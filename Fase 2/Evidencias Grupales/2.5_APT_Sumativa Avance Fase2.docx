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sz w:val="2"/>
        </w:rPr>
        <w:id w:val="-899662987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14:paraId="176202B8" w14:textId="5DA14695" w:rsidR="00AA2828" w:rsidRDefault="00363703">
          <w:pPr>
            <w:pStyle w:val="Sinespaciado"/>
            <w:rPr>
              <w:sz w:val="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9D98C76" wp14:editId="6CAB8B18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1112520"/>
                    <wp:effectExtent l="0" t="0" r="0" b="0"/>
                    <wp:wrapNone/>
                    <wp:docPr id="62" name="Cuadro de texto 6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11125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" w:eastAsiaTheme="majorEastAsia" w:hAnsi="Arial" w:cs="Arial"/>
                                    <w:caps/>
                                    <w:color w:val="548DD4" w:themeColor="text2" w:themeTint="99"/>
                                    <w:sz w:val="64"/>
                                    <w:szCs w:val="64"/>
                                  </w:rPr>
                                  <w:alias w:val="Título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48B7EAD8" w14:textId="6F9C681B" w:rsidR="00AA2828" w:rsidRPr="00363703" w:rsidRDefault="00363703">
                                    <w:pPr>
                                      <w:pStyle w:val="Sinespaciado"/>
                                      <w:rPr>
                                        <w:rFonts w:ascii="Arial" w:eastAsiaTheme="majorEastAsia" w:hAnsi="Arial" w:cs="Arial"/>
                                        <w:caps/>
                                        <w:color w:val="548DD4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 w:rsidRPr="00363703">
                                      <w:rPr>
                                        <w:rFonts w:ascii="Arial" w:eastAsiaTheme="majorEastAsia" w:hAnsi="Arial" w:cs="Arial"/>
                                        <w:caps/>
                                        <w:color w:val="548DD4" w:themeColor="text2" w:themeTint="99"/>
                                        <w:sz w:val="64"/>
                                        <w:szCs w:val="64"/>
                                      </w:rPr>
                                      <w:t>Informe de avance de proyecto atp fase II</w:t>
                                    </w:r>
                                  </w:p>
                                </w:sdtContent>
                              </w:sdt>
                              <w:p w14:paraId="52B92BFF" w14:textId="299F5438" w:rsidR="00AA2828" w:rsidRDefault="00000000">
                                <w:pPr>
                                  <w:pStyle w:val="Sinespaciado"/>
                                  <w:spacing w:before="120"/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2021743002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AA2828"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AA2828">
                                  <w:rPr>
                                    <w:lang w:val="es-ES"/>
                                  </w:rPr>
                                  <w:t xml:space="preserve"> </w:t>
                                </w:r>
                              </w:p>
                              <w:p w14:paraId="24D9B313" w14:textId="77777777" w:rsidR="00AA2828" w:rsidRDefault="00AA2828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9D98C76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66" o:spid="_x0000_s1026" type="#_x0000_t202" style="position:absolute;margin-left:0;margin-top:0;width:468pt;height:87.6pt;z-index:251660288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top;mso-position-vertical-relative:margin;mso-width-percent:765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" filled="f" stroked="f" strokeweight=".5pt">
                    <v:textbox>
                      <w:txbxContent>
                        <w:sdt>
                          <w:sdtPr>
                            <w:rPr>
                              <w:rFonts w:ascii="Arial" w:eastAsiaTheme="majorEastAsia" w:hAnsi="Arial" w:cs="Arial"/>
                              <w:caps/>
                              <w:color w:val="548DD4" w:themeColor="text2" w:themeTint="99"/>
                              <w:sz w:val="64"/>
                              <w:szCs w:val="64"/>
                            </w:rPr>
                            <w:alias w:val="Título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48B7EAD8" w14:textId="6F9C681B" w:rsidR="00AA2828" w:rsidRPr="00363703" w:rsidRDefault="00363703">
                              <w:pPr>
                                <w:pStyle w:val="Sinespaciado"/>
                                <w:rPr>
                                  <w:rFonts w:ascii="Arial" w:eastAsiaTheme="majorEastAsia" w:hAnsi="Arial" w:cs="Arial"/>
                                  <w:caps/>
                                  <w:color w:val="548DD4" w:themeColor="text2" w:themeTint="99"/>
                                  <w:sz w:val="68"/>
                                  <w:szCs w:val="68"/>
                                </w:rPr>
                              </w:pPr>
                              <w:r w:rsidRPr="00363703">
                                <w:rPr>
                                  <w:rFonts w:ascii="Arial" w:eastAsiaTheme="majorEastAsia" w:hAnsi="Arial" w:cs="Arial"/>
                                  <w:caps/>
                                  <w:color w:val="548DD4" w:themeColor="text2" w:themeTint="99"/>
                                  <w:sz w:val="64"/>
                                  <w:szCs w:val="64"/>
                                </w:rPr>
                                <w:t>Informe de avance de proyecto atp fase II</w:t>
                              </w:r>
                            </w:p>
                          </w:sdtContent>
                        </w:sdt>
                        <w:p w14:paraId="52B92BFF" w14:textId="299F5438" w:rsidR="00AA2828" w:rsidRDefault="00000000">
                          <w:pPr>
                            <w:pStyle w:val="Sinespaciado"/>
                            <w:spacing w:before="120"/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2021743002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AA2828">
                                <w:rPr>
                                  <w:color w:val="4F81BD" w:themeColor="accent1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  <w:r w:rsidR="00AA2828">
                            <w:rPr>
                              <w:lang w:val="es-ES"/>
                            </w:rPr>
                            <w:t xml:space="preserve"> </w:t>
                          </w:r>
                        </w:p>
                        <w:p w14:paraId="24D9B313" w14:textId="77777777" w:rsidR="00AA2828" w:rsidRDefault="00AA2828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260F0903" w14:textId="026451C3" w:rsidR="00AA2828" w:rsidRDefault="00AA2828">
          <w:r>
            <w:rPr>
              <w:noProof/>
              <w:color w:val="4F81BD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66E2A4B8" wp14:editId="1FD62673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1709420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o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a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a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a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a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a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210D937E" id="Grupo 2" o:spid="_x0000_s1026" style="position:absolute;margin-left:0;margin-top:0;width:432.65pt;height:448.55pt;z-index:-251658240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">
                    <o:lock v:ext="edit" aspectratio="t"/>
                    <v:shape id="Forma lib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a lib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a lib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a lib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a lib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</w:p>
        <w:p w14:paraId="63D6F668" w14:textId="701FB3DA" w:rsidR="00AA2828" w:rsidRDefault="00363703"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1824" behindDoc="0" locked="0" layoutInCell="1" allowOverlap="1" wp14:anchorId="0B439780" wp14:editId="3E2EB4E4">
                    <wp:simplePos x="0" y="0"/>
                    <wp:positionH relativeFrom="column">
                      <wp:posOffset>0</wp:posOffset>
                    </wp:positionH>
                    <wp:positionV relativeFrom="paragraph">
                      <wp:posOffset>6931660</wp:posOffset>
                    </wp:positionV>
                    <wp:extent cx="5585460" cy="1569720"/>
                    <wp:effectExtent l="0" t="0" r="0" b="0"/>
                    <wp:wrapSquare wrapText="bothSides"/>
                    <wp:docPr id="21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585460" cy="15697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3CED073" w14:textId="7F726ABA" w:rsidR="00363703" w:rsidRPr="00363703" w:rsidRDefault="00363703" w:rsidP="00363703">
                                <w:pPr>
                                  <w:spacing w:after="0"/>
                                  <w:jc w:val="right"/>
                                  <w:rPr>
                                    <w:rFonts w:ascii="Arial" w:hAnsi="Arial" w:cs="Arial"/>
                                    <w:sz w:val="24"/>
                                    <w:szCs w:val="24"/>
                                  </w:rPr>
                                </w:pPr>
                                <w:r w:rsidRPr="00363703">
                                  <w:rPr>
                                    <w:rFonts w:ascii="Arial" w:hAnsi="Arial" w:cs="Arial"/>
                                    <w:sz w:val="24"/>
                                    <w:szCs w:val="24"/>
                                  </w:rPr>
                                  <w:t>Proyecto: Hayashi Ha Online</w:t>
                                </w:r>
                              </w:p>
                              <w:p w14:paraId="2A42EE85" w14:textId="5BC9670F" w:rsidR="00363703" w:rsidRPr="00363703" w:rsidRDefault="00363703" w:rsidP="00363703">
                                <w:pPr>
                                  <w:spacing w:after="0"/>
                                  <w:jc w:val="right"/>
                                  <w:rPr>
                                    <w:rFonts w:ascii="Arial" w:hAnsi="Arial" w:cs="Arial"/>
                                    <w:sz w:val="24"/>
                                    <w:szCs w:val="24"/>
                                  </w:rPr>
                                </w:pPr>
                                <w:r w:rsidRPr="00363703">
                                  <w:rPr>
                                    <w:rFonts w:ascii="Arial" w:hAnsi="Arial" w:cs="Arial"/>
                                    <w:sz w:val="24"/>
                                    <w:szCs w:val="24"/>
                                  </w:rPr>
                                  <w:t>Carrera: Ingeniería en Informatica</w:t>
                                </w:r>
                              </w:p>
                              <w:p w14:paraId="60E0500F" w14:textId="377306B0" w:rsidR="00363703" w:rsidRPr="00363703" w:rsidRDefault="00363703" w:rsidP="00363703">
                                <w:pPr>
                                  <w:spacing w:after="0"/>
                                  <w:jc w:val="right"/>
                                  <w:rPr>
                                    <w:rFonts w:ascii="Arial" w:hAnsi="Arial" w:cs="Arial"/>
                                    <w:sz w:val="24"/>
                                    <w:szCs w:val="24"/>
                                  </w:rPr>
                                </w:pPr>
                                <w:r w:rsidRPr="00363703">
                                  <w:rPr>
                                    <w:rFonts w:ascii="Arial" w:hAnsi="Arial" w:cs="Arial"/>
                                    <w:sz w:val="24"/>
                                    <w:szCs w:val="24"/>
                                  </w:rPr>
                                  <w:t>Sede: Duoc-UC Maipú</w:t>
                                </w:r>
                              </w:p>
                              <w:p w14:paraId="3A1F6925" w14:textId="0281D92F" w:rsidR="00363703" w:rsidRPr="00363703" w:rsidRDefault="00363703" w:rsidP="00363703">
                                <w:pPr>
                                  <w:spacing w:after="0"/>
                                  <w:jc w:val="right"/>
                                  <w:rPr>
                                    <w:rFonts w:ascii="Arial" w:hAnsi="Arial" w:cs="Arial"/>
                                    <w:sz w:val="24"/>
                                    <w:szCs w:val="24"/>
                                  </w:rPr>
                                </w:pPr>
                                <w:r w:rsidRPr="00363703">
                                  <w:rPr>
                                    <w:rFonts w:ascii="Arial" w:hAnsi="Arial" w:cs="Arial"/>
                                    <w:sz w:val="24"/>
                                    <w:szCs w:val="24"/>
                                  </w:rPr>
                                  <w:t>Integrantes: Yerko Gómez / Nicolás Dendal</w:t>
                                </w:r>
                              </w:p>
                              <w:p w14:paraId="19741360" w14:textId="729488AC" w:rsidR="00363703" w:rsidRPr="00363703" w:rsidRDefault="00363703" w:rsidP="00363703">
                                <w:pPr>
                                  <w:spacing w:after="0"/>
                                  <w:jc w:val="right"/>
                                  <w:rPr>
                                    <w:rFonts w:ascii="Arial" w:hAnsi="Arial" w:cs="Arial"/>
                                    <w:sz w:val="24"/>
                                    <w:szCs w:val="24"/>
                                  </w:rPr>
                                </w:pPr>
                                <w:r w:rsidRPr="00363703">
                                  <w:rPr>
                                    <w:rFonts w:ascii="Arial" w:hAnsi="Arial" w:cs="Arial"/>
                                    <w:sz w:val="24"/>
                                    <w:szCs w:val="24"/>
                                  </w:rPr>
                                  <w:t>Docente: Reginaldo Del Carmen</w:t>
                                </w:r>
                              </w:p>
                              <w:p w14:paraId="4C581958" w14:textId="3FB0A72E" w:rsidR="00363703" w:rsidRPr="00363703" w:rsidRDefault="00363703" w:rsidP="00363703">
                                <w:pPr>
                                  <w:spacing w:after="0"/>
                                  <w:jc w:val="right"/>
                                  <w:rPr>
                                    <w:rFonts w:ascii="Arial" w:hAnsi="Arial" w:cs="Arial"/>
                                    <w:sz w:val="24"/>
                                    <w:szCs w:val="24"/>
                                  </w:rPr>
                                </w:pPr>
                                <w:r w:rsidRPr="00363703">
                                  <w:rPr>
                                    <w:rFonts w:ascii="Arial" w:hAnsi="Arial" w:cs="Arial"/>
                                    <w:sz w:val="24"/>
                                    <w:szCs w:val="24"/>
                                  </w:rPr>
                                  <w:t>Fecha: 15/10/2025</w:t>
                                </w:r>
                              </w:p>
                              <w:p w14:paraId="7095EAEE" w14:textId="77777777" w:rsidR="00363703" w:rsidRDefault="00363703" w:rsidP="00363703">
                                <w:pPr>
                                  <w:spacing w:after="0"/>
                                  <w:jc w:val="right"/>
                                </w:pPr>
                              </w:p>
                              <w:p w14:paraId="1C0C6E37" w14:textId="387C3AAA" w:rsidR="00363703" w:rsidRDefault="00363703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B439780" id="Cuadro de texto 2" o:spid="_x0000_s1027" type="#_x0000_t202" style="position:absolute;margin-left:0;margin-top:545.8pt;width:439.8pt;height:123.6pt;z-index:251661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" filled="f" stroked="f">
                    <v:textbox>
                      <w:txbxContent>
                        <w:p w14:paraId="43CED073" w14:textId="7F726ABA" w:rsidR="00363703" w:rsidRPr="00363703" w:rsidRDefault="00363703" w:rsidP="00363703">
                          <w:pPr>
                            <w:spacing w:after="0"/>
                            <w:jc w:val="right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 w:rsidRPr="00363703"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  <w:t>Proyecto: Hayashi Ha Online</w:t>
                          </w:r>
                        </w:p>
                        <w:p w14:paraId="2A42EE85" w14:textId="5BC9670F" w:rsidR="00363703" w:rsidRPr="00363703" w:rsidRDefault="00363703" w:rsidP="00363703">
                          <w:pPr>
                            <w:spacing w:after="0"/>
                            <w:jc w:val="right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 w:rsidRPr="00363703"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  <w:t>Carrera: Ingeniería en Informatica</w:t>
                          </w:r>
                        </w:p>
                        <w:p w14:paraId="60E0500F" w14:textId="377306B0" w:rsidR="00363703" w:rsidRPr="00363703" w:rsidRDefault="00363703" w:rsidP="00363703">
                          <w:pPr>
                            <w:spacing w:after="0"/>
                            <w:jc w:val="right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 w:rsidRPr="00363703"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  <w:t>Sede: Duoc-UC Maipú</w:t>
                          </w:r>
                        </w:p>
                        <w:p w14:paraId="3A1F6925" w14:textId="0281D92F" w:rsidR="00363703" w:rsidRPr="00363703" w:rsidRDefault="00363703" w:rsidP="00363703">
                          <w:pPr>
                            <w:spacing w:after="0"/>
                            <w:jc w:val="right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 w:rsidRPr="00363703"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  <w:t>Integrantes: Yerko Gómez / Nicolás Dendal</w:t>
                          </w:r>
                        </w:p>
                        <w:p w14:paraId="19741360" w14:textId="729488AC" w:rsidR="00363703" w:rsidRPr="00363703" w:rsidRDefault="00363703" w:rsidP="00363703">
                          <w:pPr>
                            <w:spacing w:after="0"/>
                            <w:jc w:val="right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 w:rsidRPr="00363703"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  <w:t>Docente: Reginaldo Del Carmen</w:t>
                          </w:r>
                        </w:p>
                        <w:p w14:paraId="4C581958" w14:textId="3FB0A72E" w:rsidR="00363703" w:rsidRPr="00363703" w:rsidRDefault="00363703" w:rsidP="00363703">
                          <w:pPr>
                            <w:spacing w:after="0"/>
                            <w:jc w:val="right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 w:rsidRPr="00363703"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  <w:t>Fecha: 15/10/2025</w:t>
                          </w:r>
                        </w:p>
                        <w:p w14:paraId="7095EAEE" w14:textId="77777777" w:rsidR="00363703" w:rsidRDefault="00363703" w:rsidP="00363703">
                          <w:pPr>
                            <w:spacing w:after="0"/>
                            <w:jc w:val="right"/>
                          </w:pPr>
                        </w:p>
                        <w:p w14:paraId="1C0C6E37" w14:textId="387C3AAA" w:rsidR="00363703" w:rsidRDefault="00363703"/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AA2828">
            <w:br w:type="page"/>
          </w:r>
        </w:p>
      </w:sdtContent>
    </w:sdt>
    <w:p w14:paraId="4567CA1B" w14:textId="4D482597" w:rsidR="002E0E7B" w:rsidRDefault="00000000">
      <w:r>
        <w:lastRenderedPageBreak/>
        <w:br/>
      </w:r>
      <w:r>
        <w:br/>
      </w:r>
      <w:r>
        <w:br/>
      </w:r>
      <w:r>
        <w:br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ES"/>
        </w:rPr>
        <w:id w:val="1397097995"/>
        <w:docPartObj>
          <w:docPartGallery w:val="Table of Contents"/>
          <w:docPartUnique/>
        </w:docPartObj>
      </w:sdtPr>
      <w:sdtContent>
        <w:p w14:paraId="7B20E948" w14:textId="3D62BAF3" w:rsidR="00AA2828" w:rsidRPr="00213A32" w:rsidRDefault="00AA2828" w:rsidP="00AA2828">
          <w:pPr>
            <w:pStyle w:val="TtuloTDC"/>
            <w:jc w:val="center"/>
            <w:rPr>
              <w:rFonts w:ascii="Arial" w:hAnsi="Arial" w:cs="Arial"/>
              <w:sz w:val="36"/>
              <w:szCs w:val="36"/>
            </w:rPr>
          </w:pPr>
          <w:r w:rsidRPr="00213A32">
            <w:rPr>
              <w:rFonts w:ascii="Arial" w:hAnsi="Arial" w:cs="Arial"/>
              <w:sz w:val="36"/>
              <w:szCs w:val="36"/>
              <w:lang w:val="es-ES"/>
            </w:rPr>
            <w:t>índice</w:t>
          </w:r>
        </w:p>
        <w:p w14:paraId="7EA5BBCF" w14:textId="549F290F" w:rsidR="00366B13" w:rsidRDefault="00AA2828">
          <w:pPr>
            <w:pStyle w:val="TDC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es-CL" w:eastAsia="es-CL"/>
              <w14:ligatures w14:val="standardContextual"/>
            </w:rPr>
          </w:pPr>
          <w:r w:rsidRPr="00213A32">
            <w:rPr>
              <w:rFonts w:ascii="Arial" w:hAnsi="Arial" w:cs="Arial"/>
            </w:rPr>
            <w:fldChar w:fldCharType="begin"/>
          </w:r>
          <w:r w:rsidRPr="00213A32">
            <w:rPr>
              <w:rFonts w:ascii="Arial" w:hAnsi="Arial" w:cs="Arial"/>
            </w:rPr>
            <w:instrText xml:space="preserve"> TOC \o "1-3" \h \z \u </w:instrText>
          </w:r>
          <w:r w:rsidRPr="00213A32">
            <w:rPr>
              <w:rFonts w:ascii="Arial" w:hAnsi="Arial" w:cs="Arial"/>
            </w:rPr>
            <w:fldChar w:fldCharType="separate"/>
          </w:r>
          <w:hyperlink w:anchor="_Toc211465058" w:history="1">
            <w:r w:rsidR="00366B13" w:rsidRPr="008E4167">
              <w:rPr>
                <w:rStyle w:val="Hipervnculo"/>
                <w:rFonts w:ascii="Arial" w:hAnsi="Arial" w:cs="Arial"/>
                <w:noProof/>
              </w:rPr>
              <w:t>1. Ajustes a la propuesta inicial</w:t>
            </w:r>
            <w:r w:rsidR="00366B13">
              <w:rPr>
                <w:noProof/>
                <w:webHidden/>
              </w:rPr>
              <w:tab/>
            </w:r>
            <w:r w:rsidR="00366B13">
              <w:rPr>
                <w:noProof/>
                <w:webHidden/>
              </w:rPr>
              <w:fldChar w:fldCharType="begin"/>
            </w:r>
            <w:r w:rsidR="00366B13">
              <w:rPr>
                <w:noProof/>
                <w:webHidden/>
              </w:rPr>
              <w:instrText xml:space="preserve"> PAGEREF _Toc211465058 \h </w:instrText>
            </w:r>
            <w:r w:rsidR="00366B13">
              <w:rPr>
                <w:noProof/>
                <w:webHidden/>
              </w:rPr>
            </w:r>
            <w:r w:rsidR="00366B13">
              <w:rPr>
                <w:noProof/>
                <w:webHidden/>
              </w:rPr>
              <w:fldChar w:fldCharType="separate"/>
            </w:r>
            <w:r w:rsidR="00366B13">
              <w:rPr>
                <w:noProof/>
                <w:webHidden/>
              </w:rPr>
              <w:t>2</w:t>
            </w:r>
            <w:r w:rsidR="00366B13">
              <w:rPr>
                <w:noProof/>
                <w:webHidden/>
              </w:rPr>
              <w:fldChar w:fldCharType="end"/>
            </w:r>
          </w:hyperlink>
        </w:p>
        <w:p w14:paraId="3722FCB8" w14:textId="3660D03D" w:rsidR="00366B13" w:rsidRDefault="00366B13">
          <w:pPr>
            <w:pStyle w:val="TDC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es-CL" w:eastAsia="es-CL"/>
              <w14:ligatures w14:val="standardContextual"/>
            </w:rPr>
          </w:pPr>
          <w:hyperlink w:anchor="_Toc211465059" w:history="1">
            <w:r w:rsidRPr="008E4167">
              <w:rPr>
                <w:rStyle w:val="Hipervnculo"/>
                <w:rFonts w:ascii="Arial" w:hAnsi="Arial" w:cs="Arial"/>
                <w:noProof/>
              </w:rPr>
              <w:t>2. Metodología de trabajo actualizada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_Toc211465059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5F6E2" w14:textId="0DCAD049" w:rsidR="00366B13" w:rsidRDefault="00366B13">
          <w:pPr>
            <w:pStyle w:val="TDC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es-CL" w:eastAsia="es-CL"/>
              <w14:ligatures w14:val="standardContextual"/>
            </w:rPr>
          </w:pPr>
          <w:hyperlink w:anchor="_Toc211465060" w:history="1">
            <w:r w:rsidRPr="008E4167">
              <w:rPr>
                <w:rStyle w:val="Hipervnculo"/>
                <w:rFonts w:ascii="Arial" w:hAnsi="Arial" w:cs="Arial"/>
                <w:noProof/>
              </w:rPr>
              <w:t>3. Evidencias del avance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_Toc211465060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D265A" w14:textId="332AA1EF" w:rsidR="00366B13" w:rsidRDefault="00366B13">
          <w:pPr>
            <w:pStyle w:val="TDC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es-CL" w:eastAsia="es-CL"/>
              <w14:ligatures w14:val="standardContextual"/>
            </w:rPr>
          </w:pPr>
          <w:hyperlink w:anchor="_Toc211465061" w:history="1">
            <w:r w:rsidRPr="008E4167">
              <w:rPr>
                <w:rStyle w:val="Hipervnculo"/>
                <w:rFonts w:ascii="Arial" w:hAnsi="Arial" w:cs="Arial"/>
                <w:noProof/>
              </w:rPr>
              <w:t>4. Indicadores de calidad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_Toc211465061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513E6" w14:textId="76465A61" w:rsidR="00366B13" w:rsidRDefault="00366B13">
          <w:pPr>
            <w:pStyle w:val="TDC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es-CL" w:eastAsia="es-CL"/>
              <w14:ligatures w14:val="standardContextual"/>
            </w:rPr>
          </w:pPr>
          <w:hyperlink w:anchor="_Toc211465062" w:history="1">
            <w:r w:rsidRPr="008E4167">
              <w:rPr>
                <w:rStyle w:val="Hipervnculo"/>
                <w:rFonts w:ascii="Arial" w:hAnsi="Arial" w:cs="Arial"/>
                <w:noProof/>
              </w:rPr>
              <w:t>5. Conclusiones y reflexiones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_Toc211465062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26252" w14:textId="02E94A28" w:rsidR="00AA2828" w:rsidRDefault="00AA2828">
          <w:r w:rsidRPr="00213A32">
            <w:rPr>
              <w:rFonts w:ascii="Arial" w:hAnsi="Arial" w:cs="Arial"/>
              <w:b/>
              <w:bCs/>
              <w:lang w:val="es-ES"/>
            </w:rPr>
            <w:fldChar w:fldCharType="end"/>
          </w:r>
        </w:p>
      </w:sdtContent>
    </w:sdt>
    <w:p w14:paraId="31A10D9D" w14:textId="77777777" w:rsidR="002E0E7B" w:rsidRDefault="00000000">
      <w:r>
        <w:br w:type="page"/>
      </w:r>
    </w:p>
    <w:p w14:paraId="0A940E6A" w14:textId="77777777" w:rsidR="002E0E7B" w:rsidRDefault="00000000">
      <w:pPr>
        <w:pStyle w:val="Ttulo1"/>
        <w:rPr>
          <w:rFonts w:ascii="Arial" w:hAnsi="Arial" w:cs="Arial"/>
          <w:sz w:val="32"/>
          <w:szCs w:val="32"/>
        </w:rPr>
      </w:pPr>
      <w:bookmarkStart w:id="0" w:name="_Toc211465058"/>
      <w:r w:rsidRPr="00363703">
        <w:rPr>
          <w:rFonts w:ascii="Arial" w:hAnsi="Arial" w:cs="Arial"/>
          <w:sz w:val="32"/>
          <w:szCs w:val="32"/>
        </w:rPr>
        <w:lastRenderedPageBreak/>
        <w:t>1. Ajustes a la propuesta inicial</w:t>
      </w:r>
      <w:bookmarkEnd w:id="0"/>
    </w:p>
    <w:p w14:paraId="69D0F54D" w14:textId="77777777" w:rsidR="00F12F4E" w:rsidRPr="00F12F4E" w:rsidRDefault="00F12F4E" w:rsidP="00F12F4E"/>
    <w:p w14:paraId="6CF9ABD5" w14:textId="77777777" w:rsidR="002E0E7B" w:rsidRDefault="00000000" w:rsidP="00363703">
      <w:pPr>
        <w:spacing w:line="360" w:lineRule="auto"/>
        <w:rPr>
          <w:rFonts w:ascii="Arial" w:hAnsi="Arial" w:cs="Arial"/>
          <w:sz w:val="24"/>
          <w:szCs w:val="24"/>
        </w:rPr>
      </w:pPr>
      <w:r w:rsidRPr="00363703">
        <w:rPr>
          <w:rFonts w:ascii="Arial" w:hAnsi="Arial" w:cs="Arial"/>
          <w:sz w:val="24"/>
          <w:szCs w:val="24"/>
        </w:rPr>
        <w:t>Durante el desarrollo inicial del proyecto Hayashi Ha Online se identificaron ajustes necesarios para mejorar la coherencia entre los requerimientos funcionales y las capacidades técnicas del equipo. Entre las principales modificaciones destacan:</w:t>
      </w:r>
      <w:r w:rsidRPr="00363703">
        <w:rPr>
          <w:rFonts w:ascii="Arial" w:hAnsi="Arial" w:cs="Arial"/>
          <w:sz w:val="24"/>
          <w:szCs w:val="24"/>
        </w:rPr>
        <w:br/>
      </w:r>
      <w:r w:rsidRPr="00363703">
        <w:rPr>
          <w:rFonts w:ascii="Arial" w:hAnsi="Arial" w:cs="Arial"/>
          <w:sz w:val="24"/>
          <w:szCs w:val="24"/>
        </w:rPr>
        <w:br/>
        <w:t>• Simplificación del módulo de notificaciones: inicialmente se consideraba un sistema de mensajería interna, pero se optó por usar exclusivamente correos electrónicos automatizados mediante PHPMailer.</w:t>
      </w:r>
      <w:r w:rsidRPr="00363703">
        <w:rPr>
          <w:rFonts w:ascii="Arial" w:hAnsi="Arial" w:cs="Arial"/>
          <w:sz w:val="24"/>
          <w:szCs w:val="24"/>
        </w:rPr>
        <w:br/>
        <w:t>• Ajuste en los plazos de desarrollo: algunos sprints se extendieron una semana más debido a la complejidad de integración entre frontend y backend.</w:t>
      </w:r>
      <w:r w:rsidRPr="00363703">
        <w:rPr>
          <w:rFonts w:ascii="Arial" w:hAnsi="Arial" w:cs="Arial"/>
          <w:sz w:val="24"/>
          <w:szCs w:val="24"/>
        </w:rPr>
        <w:br/>
        <w:t>• Inclusión de pruebas unitarias en el proceso de validación para asegurar la integridad de los módulos desarrollados.</w:t>
      </w:r>
      <w:r w:rsidRPr="00363703">
        <w:rPr>
          <w:rFonts w:ascii="Arial" w:hAnsi="Arial" w:cs="Arial"/>
          <w:sz w:val="24"/>
          <w:szCs w:val="24"/>
        </w:rPr>
        <w:br/>
      </w:r>
      <w:r w:rsidRPr="00363703">
        <w:rPr>
          <w:rFonts w:ascii="Arial" w:hAnsi="Arial" w:cs="Arial"/>
          <w:sz w:val="24"/>
          <w:szCs w:val="24"/>
        </w:rPr>
        <w:br/>
        <w:t>Estos ajustes se realizaron en base a la retroalimentación del docente guía y las pruebas tempranas realizadas con usuarios de la escuela de karate, quienes aportaron observaciones sobre la usabilidad y el diseño de la interfaz.</w:t>
      </w:r>
    </w:p>
    <w:p w14:paraId="1ED538E1" w14:textId="77777777" w:rsidR="00363703" w:rsidRDefault="00363703" w:rsidP="00363703">
      <w:pPr>
        <w:spacing w:line="360" w:lineRule="auto"/>
        <w:rPr>
          <w:rFonts w:ascii="Arial" w:hAnsi="Arial" w:cs="Arial"/>
          <w:sz w:val="24"/>
          <w:szCs w:val="24"/>
        </w:rPr>
      </w:pPr>
    </w:p>
    <w:p w14:paraId="48BFADB1" w14:textId="77777777" w:rsidR="00363703" w:rsidRDefault="00363703" w:rsidP="00363703">
      <w:pPr>
        <w:spacing w:line="360" w:lineRule="auto"/>
        <w:rPr>
          <w:rFonts w:ascii="Arial" w:hAnsi="Arial" w:cs="Arial"/>
          <w:sz w:val="24"/>
          <w:szCs w:val="24"/>
        </w:rPr>
      </w:pPr>
    </w:p>
    <w:p w14:paraId="753BA918" w14:textId="77777777" w:rsidR="00363703" w:rsidRDefault="00363703" w:rsidP="00363703">
      <w:pPr>
        <w:spacing w:line="360" w:lineRule="auto"/>
        <w:rPr>
          <w:rFonts w:ascii="Arial" w:hAnsi="Arial" w:cs="Arial"/>
          <w:sz w:val="24"/>
          <w:szCs w:val="24"/>
        </w:rPr>
      </w:pPr>
    </w:p>
    <w:p w14:paraId="5E1C5A0F" w14:textId="77777777" w:rsidR="00363703" w:rsidRDefault="00363703" w:rsidP="00363703">
      <w:pPr>
        <w:spacing w:line="360" w:lineRule="auto"/>
        <w:rPr>
          <w:rFonts w:ascii="Arial" w:hAnsi="Arial" w:cs="Arial"/>
          <w:sz w:val="24"/>
          <w:szCs w:val="24"/>
        </w:rPr>
      </w:pPr>
    </w:p>
    <w:p w14:paraId="42F87F36" w14:textId="77777777" w:rsidR="00363703" w:rsidRDefault="00363703" w:rsidP="00363703">
      <w:pPr>
        <w:spacing w:line="360" w:lineRule="auto"/>
        <w:rPr>
          <w:rFonts w:ascii="Arial" w:hAnsi="Arial" w:cs="Arial"/>
          <w:sz w:val="24"/>
          <w:szCs w:val="24"/>
        </w:rPr>
      </w:pPr>
    </w:p>
    <w:p w14:paraId="558D7CC4" w14:textId="77777777" w:rsidR="00363703" w:rsidRDefault="00363703" w:rsidP="00363703">
      <w:pPr>
        <w:spacing w:line="360" w:lineRule="auto"/>
        <w:rPr>
          <w:rFonts w:ascii="Arial" w:hAnsi="Arial" w:cs="Arial"/>
          <w:sz w:val="24"/>
          <w:szCs w:val="24"/>
        </w:rPr>
      </w:pPr>
    </w:p>
    <w:p w14:paraId="4211FE40" w14:textId="77777777" w:rsidR="00363703" w:rsidRDefault="00363703" w:rsidP="00363703">
      <w:pPr>
        <w:spacing w:line="360" w:lineRule="auto"/>
        <w:rPr>
          <w:rFonts w:ascii="Arial" w:hAnsi="Arial" w:cs="Arial"/>
          <w:sz w:val="24"/>
          <w:szCs w:val="24"/>
        </w:rPr>
      </w:pPr>
    </w:p>
    <w:p w14:paraId="65F3333B" w14:textId="77777777" w:rsidR="00363703" w:rsidRPr="00363703" w:rsidRDefault="00363703" w:rsidP="00363703">
      <w:pPr>
        <w:spacing w:line="360" w:lineRule="auto"/>
        <w:rPr>
          <w:rFonts w:ascii="Arial" w:hAnsi="Arial" w:cs="Arial"/>
          <w:sz w:val="24"/>
          <w:szCs w:val="24"/>
        </w:rPr>
      </w:pPr>
    </w:p>
    <w:p w14:paraId="4141F47A" w14:textId="77777777" w:rsidR="002E0E7B" w:rsidRDefault="00000000">
      <w:pPr>
        <w:pStyle w:val="Ttulo1"/>
        <w:rPr>
          <w:rFonts w:ascii="Arial" w:hAnsi="Arial" w:cs="Arial"/>
          <w:sz w:val="32"/>
          <w:szCs w:val="32"/>
        </w:rPr>
      </w:pPr>
      <w:bookmarkStart w:id="1" w:name="_Toc211465059"/>
      <w:r w:rsidRPr="00213A32">
        <w:rPr>
          <w:rFonts w:ascii="Arial" w:hAnsi="Arial" w:cs="Arial"/>
          <w:sz w:val="32"/>
          <w:szCs w:val="32"/>
        </w:rPr>
        <w:lastRenderedPageBreak/>
        <w:t>2. Metodología de trabajo actualizada</w:t>
      </w:r>
      <w:bookmarkEnd w:id="1"/>
    </w:p>
    <w:p w14:paraId="521DF7B7" w14:textId="77777777" w:rsidR="00F12F4E" w:rsidRPr="00F12F4E" w:rsidRDefault="00F12F4E" w:rsidP="00F12F4E"/>
    <w:p w14:paraId="1A4CCDF4" w14:textId="77777777" w:rsidR="002E0E7B" w:rsidRDefault="00000000" w:rsidP="00363703">
      <w:pPr>
        <w:spacing w:line="360" w:lineRule="auto"/>
        <w:rPr>
          <w:rFonts w:ascii="Arial" w:hAnsi="Arial" w:cs="Arial"/>
          <w:sz w:val="24"/>
          <w:szCs w:val="24"/>
        </w:rPr>
      </w:pPr>
      <w:r w:rsidRPr="00363703">
        <w:rPr>
          <w:rFonts w:ascii="Arial" w:hAnsi="Arial" w:cs="Arial"/>
          <w:sz w:val="24"/>
          <w:szCs w:val="24"/>
        </w:rPr>
        <w:t>El proyecto mantiene el enfoque iterativo-incremental bajo la metodología Scrum, ya que permite gestionar de forma ágil los cambios y retroalimentaciones. Se realizan reuniones semanales para revisar avances, ajustar tareas y priorizar funcionalidades pendientes.</w:t>
      </w:r>
      <w:r w:rsidRPr="00363703">
        <w:rPr>
          <w:rFonts w:ascii="Arial" w:hAnsi="Arial" w:cs="Arial"/>
          <w:sz w:val="24"/>
          <w:szCs w:val="24"/>
        </w:rPr>
        <w:br/>
      </w:r>
      <w:r w:rsidRPr="00363703">
        <w:rPr>
          <w:rFonts w:ascii="Arial" w:hAnsi="Arial" w:cs="Arial"/>
          <w:sz w:val="24"/>
          <w:szCs w:val="24"/>
        </w:rPr>
        <w:br/>
        <w:t>Los roles definidos se mantienen:</w:t>
      </w:r>
      <w:r w:rsidRPr="00363703">
        <w:rPr>
          <w:rFonts w:ascii="Arial" w:hAnsi="Arial" w:cs="Arial"/>
          <w:sz w:val="24"/>
          <w:szCs w:val="24"/>
        </w:rPr>
        <w:br/>
        <w:t>• Yerko Gómez: líder técnico, encargado del backend (PHP, MySQL), notificaciones y despliegue.</w:t>
      </w:r>
      <w:r w:rsidRPr="00363703">
        <w:rPr>
          <w:rFonts w:ascii="Arial" w:hAnsi="Arial" w:cs="Arial"/>
          <w:sz w:val="24"/>
          <w:szCs w:val="24"/>
        </w:rPr>
        <w:br/>
        <w:t>• Nicolás Dendal: desarrollador frontend (Bootstrap/JS) y responsable de pruebas funcionales y documentación.</w:t>
      </w:r>
      <w:r w:rsidRPr="00363703">
        <w:rPr>
          <w:rFonts w:ascii="Arial" w:hAnsi="Arial" w:cs="Arial"/>
          <w:sz w:val="24"/>
          <w:szCs w:val="24"/>
        </w:rPr>
        <w:br/>
      </w:r>
      <w:r w:rsidRPr="00363703">
        <w:rPr>
          <w:rFonts w:ascii="Arial" w:hAnsi="Arial" w:cs="Arial"/>
          <w:sz w:val="24"/>
          <w:szCs w:val="24"/>
        </w:rPr>
        <w:br/>
        <w:t>Los sprints actuales se estructuran de la siguiente manera:</w:t>
      </w:r>
      <w:r w:rsidRPr="00363703">
        <w:rPr>
          <w:rFonts w:ascii="Arial" w:hAnsi="Arial" w:cs="Arial"/>
          <w:sz w:val="24"/>
          <w:szCs w:val="24"/>
        </w:rPr>
        <w:br/>
        <w:t>• Sprint 1: Finalización de módulo de registro y autenticación.</w:t>
      </w:r>
      <w:r w:rsidRPr="00363703">
        <w:rPr>
          <w:rFonts w:ascii="Arial" w:hAnsi="Arial" w:cs="Arial"/>
          <w:sz w:val="24"/>
          <w:szCs w:val="24"/>
        </w:rPr>
        <w:br/>
        <w:t>• Sprint 2: Implementación del control de pagos y matrículas.</w:t>
      </w:r>
      <w:r w:rsidRPr="00363703">
        <w:rPr>
          <w:rFonts w:ascii="Arial" w:hAnsi="Arial" w:cs="Arial"/>
          <w:sz w:val="24"/>
          <w:szCs w:val="24"/>
        </w:rPr>
        <w:br/>
        <w:t>• Sprint 3: Integración de notificaciones y reportes.</w:t>
      </w:r>
      <w:r w:rsidRPr="00363703">
        <w:rPr>
          <w:rFonts w:ascii="Arial" w:hAnsi="Arial" w:cs="Arial"/>
          <w:sz w:val="24"/>
          <w:szCs w:val="24"/>
        </w:rPr>
        <w:br/>
        <w:t>• Sprint 4: Pruebas finales, validación y documentación.</w:t>
      </w:r>
      <w:r w:rsidRPr="00363703">
        <w:rPr>
          <w:rFonts w:ascii="Arial" w:hAnsi="Arial" w:cs="Arial"/>
          <w:sz w:val="24"/>
          <w:szCs w:val="24"/>
        </w:rPr>
        <w:br/>
      </w:r>
      <w:r w:rsidRPr="00363703">
        <w:rPr>
          <w:rFonts w:ascii="Arial" w:hAnsi="Arial" w:cs="Arial"/>
          <w:sz w:val="24"/>
          <w:szCs w:val="24"/>
        </w:rPr>
        <w:br/>
        <w:t>Cada sprint culmina con una reunión de retrospectiva para identificar mejoras y registrar observaciones.</w:t>
      </w:r>
    </w:p>
    <w:p w14:paraId="0681FA28" w14:textId="77777777" w:rsidR="00213A32" w:rsidRDefault="00213A32" w:rsidP="00363703">
      <w:pPr>
        <w:spacing w:line="360" w:lineRule="auto"/>
        <w:rPr>
          <w:rFonts w:ascii="Arial" w:hAnsi="Arial" w:cs="Arial"/>
          <w:sz w:val="24"/>
          <w:szCs w:val="24"/>
        </w:rPr>
      </w:pPr>
    </w:p>
    <w:p w14:paraId="247E6670" w14:textId="77777777" w:rsidR="00213A32" w:rsidRDefault="00213A32" w:rsidP="00363703">
      <w:pPr>
        <w:spacing w:line="360" w:lineRule="auto"/>
        <w:rPr>
          <w:rFonts w:ascii="Arial" w:hAnsi="Arial" w:cs="Arial"/>
          <w:sz w:val="24"/>
          <w:szCs w:val="24"/>
        </w:rPr>
      </w:pPr>
    </w:p>
    <w:p w14:paraId="1D4FBBEF" w14:textId="77777777" w:rsidR="00213A32" w:rsidRDefault="00213A32" w:rsidP="00363703">
      <w:pPr>
        <w:spacing w:line="360" w:lineRule="auto"/>
        <w:rPr>
          <w:rFonts w:ascii="Arial" w:hAnsi="Arial" w:cs="Arial"/>
          <w:sz w:val="24"/>
          <w:szCs w:val="24"/>
        </w:rPr>
      </w:pPr>
    </w:p>
    <w:p w14:paraId="59755EF6" w14:textId="77777777" w:rsidR="00213A32" w:rsidRDefault="00213A32" w:rsidP="00363703">
      <w:pPr>
        <w:spacing w:line="360" w:lineRule="auto"/>
        <w:rPr>
          <w:rFonts w:ascii="Arial" w:hAnsi="Arial" w:cs="Arial"/>
          <w:sz w:val="24"/>
          <w:szCs w:val="24"/>
        </w:rPr>
      </w:pPr>
    </w:p>
    <w:p w14:paraId="0AFF70FE" w14:textId="77777777" w:rsidR="00213A32" w:rsidRDefault="00213A32" w:rsidP="00363703">
      <w:pPr>
        <w:spacing w:line="360" w:lineRule="auto"/>
        <w:rPr>
          <w:rFonts w:ascii="Arial" w:hAnsi="Arial" w:cs="Arial"/>
          <w:sz w:val="24"/>
          <w:szCs w:val="24"/>
        </w:rPr>
      </w:pPr>
    </w:p>
    <w:p w14:paraId="1C450441" w14:textId="77777777" w:rsidR="00213A32" w:rsidRPr="00363703" w:rsidRDefault="00213A32" w:rsidP="00363703">
      <w:pPr>
        <w:spacing w:line="360" w:lineRule="auto"/>
        <w:rPr>
          <w:rFonts w:ascii="Arial" w:hAnsi="Arial" w:cs="Arial"/>
          <w:sz w:val="24"/>
          <w:szCs w:val="24"/>
        </w:rPr>
      </w:pPr>
    </w:p>
    <w:p w14:paraId="612D7E1F" w14:textId="7AC0EED5" w:rsidR="00213A32" w:rsidRPr="00213A32" w:rsidRDefault="00000000" w:rsidP="00213A32">
      <w:pPr>
        <w:pStyle w:val="Ttulo1"/>
        <w:rPr>
          <w:rFonts w:ascii="Arial" w:hAnsi="Arial" w:cs="Arial"/>
          <w:sz w:val="32"/>
          <w:szCs w:val="32"/>
        </w:rPr>
      </w:pPr>
      <w:bookmarkStart w:id="2" w:name="_Toc211465060"/>
      <w:r w:rsidRPr="00213A32">
        <w:rPr>
          <w:rFonts w:ascii="Arial" w:hAnsi="Arial" w:cs="Arial"/>
          <w:sz w:val="32"/>
          <w:szCs w:val="32"/>
        </w:rPr>
        <w:lastRenderedPageBreak/>
        <w:t>3. Evidencias del avanc</w:t>
      </w:r>
      <w:r w:rsidR="00213A32" w:rsidRPr="00213A32">
        <w:rPr>
          <w:rFonts w:ascii="Arial" w:hAnsi="Arial" w:cs="Arial"/>
          <w:sz w:val="32"/>
          <w:szCs w:val="32"/>
        </w:rPr>
        <w:t>e</w:t>
      </w:r>
      <w:bookmarkEnd w:id="2"/>
    </w:p>
    <w:p w14:paraId="4D63A8B8" w14:textId="77777777" w:rsidR="00213A32" w:rsidRDefault="00213A32"/>
    <w:p w14:paraId="205B20E4" w14:textId="69A0FC16" w:rsidR="00213A32" w:rsidRPr="00366B13" w:rsidRDefault="00366B1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Login</w:t>
      </w:r>
    </w:p>
    <w:p w14:paraId="071CC654" w14:textId="7A7C3944" w:rsidR="00213A32" w:rsidRDefault="00366B13">
      <w:r>
        <w:rPr>
          <w:noProof/>
        </w:rPr>
        <w:drawing>
          <wp:inline distT="0" distB="0" distL="0" distR="0" wp14:anchorId="5F5DFC1A" wp14:editId="2D3C39A5">
            <wp:extent cx="5486400" cy="1798320"/>
            <wp:effectExtent l="0" t="0" r="0" b="0"/>
            <wp:docPr id="1335747931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F70AF" w14:textId="4E866360" w:rsidR="00366B13" w:rsidRDefault="00366B1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Acá hay una breve representación de cómo sería el login de los usuarios.</w:t>
      </w:r>
    </w:p>
    <w:p w14:paraId="523B7864" w14:textId="77777777" w:rsidR="00366B13" w:rsidRDefault="00366B13">
      <w:pPr>
        <w:rPr>
          <w:rFonts w:ascii="Arial" w:hAnsi="Arial" w:cs="Arial"/>
          <w:sz w:val="24"/>
          <w:szCs w:val="24"/>
        </w:rPr>
      </w:pPr>
    </w:p>
    <w:p w14:paraId="5B62DD3E" w14:textId="5508A5A8" w:rsidR="00366B13" w:rsidRPr="00366B13" w:rsidRDefault="00366B1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Tabla de Usuarios</w:t>
      </w:r>
    </w:p>
    <w:p w14:paraId="02311E4B" w14:textId="149F4BEB" w:rsidR="00213A32" w:rsidRPr="00366B13" w:rsidRDefault="00366B1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43B1F80" wp14:editId="29AB0C1B">
            <wp:extent cx="5478780" cy="1348740"/>
            <wp:effectExtent l="0" t="0" r="7620" b="3810"/>
            <wp:docPr id="685894068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E953E" w14:textId="6E7D529B" w:rsidR="00213A32" w:rsidRDefault="00366B1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 es una breve representación de cómo es la table para usuarios.</w:t>
      </w:r>
    </w:p>
    <w:p w14:paraId="4B144FED" w14:textId="77777777" w:rsidR="00366B13" w:rsidRDefault="00366B13">
      <w:pPr>
        <w:rPr>
          <w:rFonts w:ascii="Arial" w:hAnsi="Arial" w:cs="Arial"/>
          <w:sz w:val="24"/>
          <w:szCs w:val="24"/>
        </w:rPr>
      </w:pPr>
    </w:p>
    <w:p w14:paraId="035358EF" w14:textId="77777777" w:rsidR="00366B13" w:rsidRDefault="00366B13">
      <w:pPr>
        <w:rPr>
          <w:rFonts w:ascii="Arial" w:hAnsi="Arial" w:cs="Arial"/>
          <w:sz w:val="24"/>
          <w:szCs w:val="24"/>
        </w:rPr>
      </w:pPr>
    </w:p>
    <w:p w14:paraId="7B2B8DFB" w14:textId="77777777" w:rsidR="00366B13" w:rsidRDefault="00366B13">
      <w:pPr>
        <w:rPr>
          <w:rFonts w:ascii="Arial" w:hAnsi="Arial" w:cs="Arial"/>
          <w:sz w:val="24"/>
          <w:szCs w:val="24"/>
        </w:rPr>
      </w:pPr>
    </w:p>
    <w:p w14:paraId="0E3CEF8B" w14:textId="77777777" w:rsidR="00366B13" w:rsidRDefault="00366B13">
      <w:pPr>
        <w:rPr>
          <w:rFonts w:ascii="Arial" w:hAnsi="Arial" w:cs="Arial"/>
          <w:sz w:val="24"/>
          <w:szCs w:val="24"/>
        </w:rPr>
      </w:pPr>
    </w:p>
    <w:p w14:paraId="6DA05E03" w14:textId="77777777" w:rsidR="00366B13" w:rsidRDefault="00366B13">
      <w:pPr>
        <w:rPr>
          <w:rFonts w:ascii="Arial" w:hAnsi="Arial" w:cs="Arial"/>
          <w:sz w:val="24"/>
          <w:szCs w:val="24"/>
        </w:rPr>
      </w:pPr>
    </w:p>
    <w:p w14:paraId="062C1D24" w14:textId="77777777" w:rsidR="00366B13" w:rsidRDefault="00366B13">
      <w:pPr>
        <w:rPr>
          <w:rFonts w:ascii="Arial" w:hAnsi="Arial" w:cs="Arial"/>
          <w:sz w:val="24"/>
          <w:szCs w:val="24"/>
        </w:rPr>
      </w:pPr>
    </w:p>
    <w:p w14:paraId="2CF1BA87" w14:textId="77777777" w:rsidR="00366B13" w:rsidRDefault="00366B13">
      <w:pPr>
        <w:rPr>
          <w:rFonts w:ascii="Arial" w:hAnsi="Arial" w:cs="Arial"/>
          <w:sz w:val="24"/>
          <w:szCs w:val="24"/>
        </w:rPr>
      </w:pPr>
    </w:p>
    <w:p w14:paraId="6298FCAE" w14:textId="77777777" w:rsidR="00366B13" w:rsidRDefault="00366B13">
      <w:pPr>
        <w:rPr>
          <w:rFonts w:ascii="Arial" w:hAnsi="Arial" w:cs="Arial"/>
          <w:sz w:val="24"/>
          <w:szCs w:val="24"/>
        </w:rPr>
      </w:pPr>
    </w:p>
    <w:p w14:paraId="0CE6AC94" w14:textId="225ED5AE" w:rsidR="00366B13" w:rsidRPr="00366B13" w:rsidRDefault="00366B13">
      <w:pPr>
        <w:rPr>
          <w:rFonts w:ascii="Arial" w:hAnsi="Arial" w:cs="Arial"/>
          <w:sz w:val="28"/>
          <w:szCs w:val="28"/>
        </w:rPr>
      </w:pPr>
      <w:r w:rsidRPr="00366B13">
        <w:rPr>
          <w:rFonts w:ascii="Arial" w:hAnsi="Arial" w:cs="Arial"/>
          <w:sz w:val="28"/>
          <w:szCs w:val="28"/>
        </w:rPr>
        <w:lastRenderedPageBreak/>
        <w:t>Registro de Usuarios</w:t>
      </w:r>
    </w:p>
    <w:p w14:paraId="241DDF33" w14:textId="7CE1C720" w:rsidR="00366B13" w:rsidRPr="00366B13" w:rsidRDefault="00366B13">
      <w:pPr>
        <w:rPr>
          <w:rFonts w:ascii="Arial" w:hAnsi="Arial" w:cs="Arial"/>
          <w:sz w:val="24"/>
          <w:szCs w:val="24"/>
        </w:rPr>
      </w:pPr>
    </w:p>
    <w:p w14:paraId="62AA5F25" w14:textId="3530F733" w:rsidR="00213A32" w:rsidRPr="00366B13" w:rsidRDefault="00366B1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Esta es </w:t>
      </w:r>
      <w:proofErr w:type="spellStart"/>
      <w:r>
        <w:rPr>
          <w:rFonts w:ascii="Arial" w:hAnsi="Arial" w:cs="Arial"/>
          <w:sz w:val="24"/>
          <w:szCs w:val="24"/>
        </w:rPr>
        <w:t>una</w:t>
      </w:r>
      <w:proofErr w:type="spellEnd"/>
      <w:r>
        <w:rPr>
          <w:rFonts w:ascii="Arial" w:hAnsi="Arial" w:cs="Arial"/>
          <w:sz w:val="24"/>
          <w:szCs w:val="24"/>
        </w:rPr>
        <w:t xml:space="preserve"> breve </w:t>
      </w:r>
      <w:proofErr w:type="spellStart"/>
      <w:r>
        <w:rPr>
          <w:rFonts w:ascii="Arial" w:hAnsi="Arial" w:cs="Arial"/>
          <w:sz w:val="24"/>
          <w:szCs w:val="24"/>
        </w:rPr>
        <w:t>repr</w:t>
      </w:r>
      <w:proofErr w:type="spellEnd"/>
      <w:r w:rsidR="001859B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2883B65" wp14:editId="5D25A106">
            <wp:extent cx="5478780" cy="3840480"/>
            <wp:effectExtent l="0" t="0" r="7620" b="7620"/>
            <wp:docPr id="1366336600" name="Imagen 12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336600" name="Imagen 12" descr="Interfaz de usuario gráfica, Texto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ascii="Arial" w:hAnsi="Arial" w:cs="Arial"/>
          <w:sz w:val="24"/>
          <w:szCs w:val="24"/>
        </w:rPr>
        <w:t>esentación</w:t>
      </w:r>
      <w:proofErr w:type="spellEnd"/>
      <w:r>
        <w:rPr>
          <w:rFonts w:ascii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</w:rPr>
        <w:t>cómo</w:t>
      </w:r>
      <w:proofErr w:type="spellEnd"/>
      <w:r>
        <w:rPr>
          <w:rFonts w:ascii="Arial" w:hAnsi="Arial" w:cs="Arial"/>
          <w:sz w:val="24"/>
          <w:szCs w:val="24"/>
        </w:rPr>
        <w:t xml:space="preserve"> se ve y funciona el registro de usuarios.</w:t>
      </w:r>
    </w:p>
    <w:p w14:paraId="3B1C3352" w14:textId="77777777" w:rsidR="00213A32" w:rsidRDefault="00213A32">
      <w:pPr>
        <w:rPr>
          <w:rFonts w:ascii="Arial" w:hAnsi="Arial" w:cs="Arial"/>
          <w:sz w:val="24"/>
          <w:szCs w:val="24"/>
        </w:rPr>
      </w:pPr>
    </w:p>
    <w:p w14:paraId="38E43143" w14:textId="77777777" w:rsidR="001859BB" w:rsidRDefault="001859BB">
      <w:pPr>
        <w:rPr>
          <w:rFonts w:ascii="Arial" w:hAnsi="Arial" w:cs="Arial"/>
          <w:sz w:val="24"/>
          <w:szCs w:val="24"/>
        </w:rPr>
      </w:pPr>
    </w:p>
    <w:p w14:paraId="07A8A503" w14:textId="77777777" w:rsidR="001859BB" w:rsidRDefault="001859BB">
      <w:pPr>
        <w:rPr>
          <w:rFonts w:ascii="Arial" w:hAnsi="Arial" w:cs="Arial"/>
          <w:sz w:val="24"/>
          <w:szCs w:val="24"/>
        </w:rPr>
      </w:pPr>
    </w:p>
    <w:p w14:paraId="024F2CC9" w14:textId="77777777" w:rsidR="001859BB" w:rsidRDefault="001859BB">
      <w:pPr>
        <w:rPr>
          <w:rFonts w:ascii="Arial" w:hAnsi="Arial" w:cs="Arial"/>
          <w:sz w:val="24"/>
          <w:szCs w:val="24"/>
        </w:rPr>
      </w:pPr>
    </w:p>
    <w:p w14:paraId="699FD0EB" w14:textId="77777777" w:rsidR="001859BB" w:rsidRDefault="001859BB">
      <w:pPr>
        <w:rPr>
          <w:rFonts w:ascii="Arial" w:hAnsi="Arial" w:cs="Arial"/>
          <w:sz w:val="24"/>
          <w:szCs w:val="24"/>
        </w:rPr>
      </w:pPr>
    </w:p>
    <w:p w14:paraId="399CC078" w14:textId="77777777" w:rsidR="001859BB" w:rsidRDefault="001859BB">
      <w:pPr>
        <w:rPr>
          <w:rFonts w:ascii="Arial" w:hAnsi="Arial" w:cs="Arial"/>
          <w:sz w:val="24"/>
          <w:szCs w:val="24"/>
        </w:rPr>
      </w:pPr>
    </w:p>
    <w:p w14:paraId="3FA4AAC8" w14:textId="77777777" w:rsidR="001859BB" w:rsidRDefault="001859BB">
      <w:pPr>
        <w:rPr>
          <w:rFonts w:ascii="Arial" w:hAnsi="Arial" w:cs="Arial"/>
          <w:sz w:val="24"/>
          <w:szCs w:val="24"/>
        </w:rPr>
      </w:pPr>
    </w:p>
    <w:p w14:paraId="31C89ECA" w14:textId="77777777" w:rsidR="001859BB" w:rsidRDefault="001859BB">
      <w:pPr>
        <w:rPr>
          <w:rFonts w:ascii="Arial" w:hAnsi="Arial" w:cs="Arial"/>
          <w:sz w:val="24"/>
          <w:szCs w:val="24"/>
        </w:rPr>
      </w:pPr>
    </w:p>
    <w:p w14:paraId="71F4765F" w14:textId="77777777" w:rsidR="001859BB" w:rsidRPr="00366B13" w:rsidRDefault="001859BB">
      <w:pPr>
        <w:rPr>
          <w:rFonts w:ascii="Arial" w:hAnsi="Arial" w:cs="Arial"/>
          <w:sz w:val="24"/>
          <w:szCs w:val="24"/>
        </w:rPr>
      </w:pPr>
    </w:p>
    <w:p w14:paraId="27E3B2FC" w14:textId="783175E1" w:rsidR="00213A32" w:rsidRDefault="001859BB">
      <w:p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lastRenderedPageBreak/>
        <w:t>Tablas</w:t>
      </w:r>
      <w:proofErr w:type="spellEnd"/>
    </w:p>
    <w:p w14:paraId="3F7E5449" w14:textId="77609550" w:rsidR="001859BB" w:rsidRDefault="001859BB">
      <w:pPr>
        <w:rPr>
          <w:rFonts w:ascii="Arial" w:hAnsi="Arial" w:cs="Arial"/>
          <w:sz w:val="28"/>
          <w:szCs w:val="28"/>
        </w:rPr>
      </w:pPr>
      <w:r w:rsidRPr="001859BB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5274FAB4" wp14:editId="154AA96A">
                <wp:simplePos x="0" y="0"/>
                <wp:positionH relativeFrom="column">
                  <wp:posOffset>-944245</wp:posOffset>
                </wp:positionH>
                <wp:positionV relativeFrom="paragraph">
                  <wp:posOffset>293370</wp:posOffset>
                </wp:positionV>
                <wp:extent cx="7368540" cy="2461260"/>
                <wp:effectExtent l="0" t="0" r="3810" b="0"/>
                <wp:wrapNone/>
                <wp:docPr id="9" name="Freeform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8540" cy="24612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899588" h="6104138">
                              <a:moveTo>
                                <a:pt x="0" y="0"/>
                              </a:moveTo>
                              <a:lnTo>
                                <a:pt x="16899588" y="0"/>
                              </a:lnTo>
                              <a:lnTo>
                                <a:pt x="16899588" y="6104138"/>
                              </a:lnTo>
                              <a:lnTo>
                                <a:pt x="0" y="610413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1"/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37F2F" id="Freeform 9" o:spid="_x0000_s1026" style="position:absolute;margin-left:-74.35pt;margin-top:23.1pt;width:580.2pt;height:193.8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6899588,61041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" path="m,l16899588,r,6104138l,6104138,,xe" stroked="f">
                <v:fill r:id="rId12" o:title="" recolor="t" rotate="t" type="frame"/>
                <v:path arrowok="t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 xml:space="preserve">A </w:t>
      </w:r>
      <w:proofErr w:type="spellStart"/>
      <w:r>
        <w:rPr>
          <w:rFonts w:ascii="Arial" w:hAnsi="Arial" w:cs="Arial"/>
          <w:sz w:val="28"/>
          <w:szCs w:val="28"/>
        </w:rPr>
        <w:t>continuación</w:t>
      </w:r>
      <w:proofErr w:type="spellEnd"/>
      <w:r>
        <w:rPr>
          <w:rFonts w:ascii="Arial" w:hAnsi="Arial" w:cs="Arial"/>
          <w:sz w:val="28"/>
          <w:szCs w:val="28"/>
        </w:rPr>
        <w:t xml:space="preserve"> se </w:t>
      </w:r>
      <w:proofErr w:type="spellStart"/>
      <w:r>
        <w:rPr>
          <w:rFonts w:ascii="Arial" w:hAnsi="Arial" w:cs="Arial"/>
          <w:sz w:val="28"/>
          <w:szCs w:val="28"/>
        </w:rPr>
        <w:t>se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muestran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todas</w:t>
      </w:r>
      <w:proofErr w:type="spellEnd"/>
      <w:r>
        <w:rPr>
          <w:rFonts w:ascii="Arial" w:hAnsi="Arial" w:cs="Arial"/>
          <w:sz w:val="28"/>
          <w:szCs w:val="28"/>
        </w:rPr>
        <w:t xml:space="preserve"> las </w:t>
      </w:r>
      <w:proofErr w:type="spellStart"/>
      <w:r>
        <w:rPr>
          <w:rFonts w:ascii="Arial" w:hAnsi="Arial" w:cs="Arial"/>
          <w:sz w:val="28"/>
          <w:szCs w:val="28"/>
        </w:rPr>
        <w:t>tablas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actuales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14:paraId="6428F14B" w14:textId="10FA8F85" w:rsidR="001859BB" w:rsidRPr="001859BB" w:rsidRDefault="001859BB">
      <w:pPr>
        <w:rPr>
          <w:rFonts w:ascii="Arial" w:hAnsi="Arial" w:cs="Arial"/>
          <w:sz w:val="28"/>
          <w:szCs w:val="28"/>
        </w:rPr>
      </w:pPr>
    </w:p>
    <w:p w14:paraId="4946FFFB" w14:textId="2373EDB3" w:rsidR="00213A32" w:rsidRPr="00366B13" w:rsidRDefault="00213A32">
      <w:pPr>
        <w:rPr>
          <w:rFonts w:ascii="Arial" w:hAnsi="Arial" w:cs="Arial"/>
          <w:sz w:val="24"/>
          <w:szCs w:val="24"/>
        </w:rPr>
      </w:pPr>
    </w:p>
    <w:p w14:paraId="576FB9EE" w14:textId="0693F2B2" w:rsidR="00213A32" w:rsidRPr="00366B13" w:rsidRDefault="00213A32">
      <w:pPr>
        <w:rPr>
          <w:rFonts w:ascii="Arial" w:hAnsi="Arial" w:cs="Arial"/>
          <w:sz w:val="24"/>
          <w:szCs w:val="24"/>
        </w:rPr>
      </w:pPr>
    </w:p>
    <w:p w14:paraId="6A57F3C8" w14:textId="79D86B57" w:rsidR="00213A32" w:rsidRPr="00366B13" w:rsidRDefault="00213A32">
      <w:pPr>
        <w:rPr>
          <w:rFonts w:ascii="Arial" w:hAnsi="Arial" w:cs="Arial"/>
          <w:sz w:val="24"/>
          <w:szCs w:val="24"/>
        </w:rPr>
      </w:pPr>
    </w:p>
    <w:p w14:paraId="7FA9E224" w14:textId="266AEF03" w:rsidR="00213A32" w:rsidRPr="00366B13" w:rsidRDefault="00213A32">
      <w:pPr>
        <w:rPr>
          <w:rFonts w:ascii="Arial" w:hAnsi="Arial" w:cs="Arial"/>
          <w:sz w:val="24"/>
          <w:szCs w:val="24"/>
        </w:rPr>
      </w:pPr>
    </w:p>
    <w:p w14:paraId="2BA57D93" w14:textId="689DD218" w:rsidR="00213A32" w:rsidRPr="00366B13" w:rsidRDefault="00213A32">
      <w:pPr>
        <w:rPr>
          <w:rFonts w:ascii="Arial" w:hAnsi="Arial" w:cs="Arial"/>
          <w:sz w:val="24"/>
          <w:szCs w:val="24"/>
        </w:rPr>
      </w:pPr>
    </w:p>
    <w:p w14:paraId="517783C5" w14:textId="50371E85" w:rsidR="00213A32" w:rsidRPr="00366B13" w:rsidRDefault="00213A32">
      <w:pPr>
        <w:rPr>
          <w:rFonts w:ascii="Arial" w:hAnsi="Arial" w:cs="Arial"/>
          <w:sz w:val="24"/>
          <w:szCs w:val="24"/>
        </w:rPr>
      </w:pPr>
    </w:p>
    <w:p w14:paraId="68A6A48D" w14:textId="6D9AA77C" w:rsidR="00213A32" w:rsidRPr="00366B13" w:rsidRDefault="001859BB">
      <w:pPr>
        <w:rPr>
          <w:rFonts w:ascii="Arial" w:hAnsi="Arial" w:cs="Arial"/>
          <w:sz w:val="24"/>
          <w:szCs w:val="24"/>
        </w:rPr>
      </w:pPr>
      <w:r w:rsidRPr="001859BB"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748888B3" wp14:editId="69986E29">
                <wp:simplePos x="0" y="0"/>
                <wp:positionH relativeFrom="column">
                  <wp:posOffset>-960120</wp:posOffset>
                </wp:positionH>
                <wp:positionV relativeFrom="paragraph">
                  <wp:posOffset>165735</wp:posOffset>
                </wp:positionV>
                <wp:extent cx="7364730" cy="1757680"/>
                <wp:effectExtent l="0" t="0" r="7620" b="0"/>
                <wp:wrapNone/>
                <wp:docPr id="4" name="Freeform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4730" cy="1757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081229" h="3587058">
                              <a:moveTo>
                                <a:pt x="0" y="0"/>
                              </a:moveTo>
                              <a:lnTo>
                                <a:pt x="17081229" y="0"/>
                              </a:lnTo>
                              <a:lnTo>
                                <a:pt x="17081229" y="3587058"/>
                              </a:lnTo>
                              <a:lnTo>
                                <a:pt x="0" y="358705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3"/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2F5E1E" id="Freeform 4" o:spid="_x0000_s1026" style="position:absolute;margin-left:-75.6pt;margin-top:13.05pt;width:579.9pt;height:138.4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7081229,35870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" path="m,l17081229,r,3587058l,3587058,,xe" stroked="f">
                <v:fill r:id="rId14" o:title="" recolor="t" rotate="t" type="frame"/>
                <v:path arrowok="t"/>
              </v:shape>
            </w:pict>
          </mc:Fallback>
        </mc:AlternateContent>
      </w:r>
    </w:p>
    <w:p w14:paraId="535F12BA" w14:textId="1DF99EB2" w:rsidR="00213A32" w:rsidRPr="00366B13" w:rsidRDefault="00213A32">
      <w:pPr>
        <w:rPr>
          <w:rFonts w:ascii="Arial" w:hAnsi="Arial" w:cs="Arial"/>
          <w:sz w:val="24"/>
          <w:szCs w:val="24"/>
        </w:rPr>
      </w:pPr>
    </w:p>
    <w:p w14:paraId="46A55609" w14:textId="6B45F846" w:rsidR="00213A32" w:rsidRDefault="00213A32"/>
    <w:p w14:paraId="48B5C1F7" w14:textId="5E89A053" w:rsidR="00F12F4E" w:rsidRDefault="00F12F4E"/>
    <w:p w14:paraId="2E82BABC" w14:textId="6E6D3D8B" w:rsidR="001859BB" w:rsidRDefault="001859BB"/>
    <w:p w14:paraId="59315FBA" w14:textId="46CD7595" w:rsidR="001859BB" w:rsidRDefault="001859BB"/>
    <w:p w14:paraId="33B66D55" w14:textId="438DB8DC" w:rsidR="001859BB" w:rsidRDefault="001859BB">
      <w:r w:rsidRPr="001859BB"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409E26B" wp14:editId="648C3521">
                <wp:simplePos x="0" y="0"/>
                <wp:positionH relativeFrom="column">
                  <wp:posOffset>-952500</wp:posOffset>
                </wp:positionH>
                <wp:positionV relativeFrom="paragraph">
                  <wp:posOffset>228600</wp:posOffset>
                </wp:positionV>
                <wp:extent cx="7357110" cy="2372360"/>
                <wp:effectExtent l="0" t="0" r="0" b="8890"/>
                <wp:wrapNone/>
                <wp:docPr id="487359024" name="Freeform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23723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082420" h="7348225">
                              <a:moveTo>
                                <a:pt x="0" y="0"/>
                              </a:moveTo>
                              <a:lnTo>
                                <a:pt x="16082420" y="0"/>
                              </a:lnTo>
                              <a:lnTo>
                                <a:pt x="16082420" y="7348225"/>
                              </a:lnTo>
                              <a:lnTo>
                                <a:pt x="0" y="73482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5"/>
                          <a:stretch>
                            <a:fillRect r="-37935"/>
                          </a:stretch>
                        </a:blipFill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9A7635" id="Freeform 9" o:spid="_x0000_s1026" style="position:absolute;margin-left:-75pt;margin-top:18pt;width:579.3pt;height:186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6082420,73482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" path="m,l16082420,r,7348225l,7348225,,xe" stroked="f">
                <v:fill r:id="rId16" o:title="" recolor="t" rotate="t" type="frame"/>
                <v:path arrowok="t"/>
              </v:shape>
            </w:pict>
          </mc:Fallback>
        </mc:AlternateContent>
      </w:r>
    </w:p>
    <w:p w14:paraId="5017A92B" w14:textId="26115F2A" w:rsidR="001859BB" w:rsidRDefault="001859BB"/>
    <w:p w14:paraId="493EA210" w14:textId="76E037D0" w:rsidR="001859BB" w:rsidRDefault="001859BB"/>
    <w:p w14:paraId="6DE83DB2" w14:textId="00350042" w:rsidR="001859BB" w:rsidRDefault="001859BB"/>
    <w:p w14:paraId="0186C609" w14:textId="34702AD3" w:rsidR="001859BB" w:rsidRDefault="001859BB"/>
    <w:p w14:paraId="05842D74" w14:textId="24CBA6BD" w:rsidR="001859BB" w:rsidRDefault="001859BB"/>
    <w:p w14:paraId="66751885" w14:textId="643321CC" w:rsidR="001859BB" w:rsidRDefault="001859BB"/>
    <w:p w14:paraId="27FAC14E" w14:textId="701771E8" w:rsidR="001859BB" w:rsidRDefault="001859BB"/>
    <w:p w14:paraId="4EF2A548" w14:textId="6855EDB9" w:rsidR="001859BB" w:rsidRDefault="001859BB"/>
    <w:p w14:paraId="1677619F" w14:textId="77777777" w:rsidR="001859BB" w:rsidRDefault="001859BB"/>
    <w:p w14:paraId="3F04F3FA" w14:textId="3EC9A791" w:rsidR="001859BB" w:rsidRDefault="001859BB">
      <w:r w:rsidRPr="001859BB"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295294D" wp14:editId="15FC64F0">
                <wp:simplePos x="0" y="0"/>
                <wp:positionH relativeFrom="column">
                  <wp:posOffset>-975360</wp:posOffset>
                </wp:positionH>
                <wp:positionV relativeFrom="paragraph">
                  <wp:posOffset>7620</wp:posOffset>
                </wp:positionV>
                <wp:extent cx="7391400" cy="3086100"/>
                <wp:effectExtent l="0" t="0" r="0" b="0"/>
                <wp:wrapNone/>
                <wp:docPr id="1909207728" name="Freeform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1400" cy="3086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060043" h="6752701">
                              <a:moveTo>
                                <a:pt x="0" y="0"/>
                              </a:moveTo>
                              <a:lnTo>
                                <a:pt x="14060044" y="0"/>
                              </a:lnTo>
                              <a:lnTo>
                                <a:pt x="14060044" y="6752702"/>
                              </a:lnTo>
                              <a:lnTo>
                                <a:pt x="0" y="675270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7"/>
                          <a:stretch>
                            <a:fillRect r="-22754"/>
                          </a:stretch>
                        </a:blipFill>
                      </wps:spPr>
                      <wps:txbx>
                        <w:txbxContent>
                          <w:p w14:paraId="74E86316" w14:textId="77777777" w:rsidR="001859BB" w:rsidRDefault="001859BB" w:rsidP="001859BB">
                            <w:pPr>
                              <w:jc w:val="center"/>
                            </w:pPr>
                          </w:p>
                        </w:txbxContent>
                      </wps:txbx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5294D" id="Freeform 9" o:spid="_x0000_s1028" style="position:absolute;margin-left:-76.8pt;margin-top:.6pt;width:582pt;height:24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4060043,6752701" o:spt="1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" adj="-11796480,,5400" path="m,l14060044,r,6752702l,6752702,,xe" stroked="f">
                <v:fill r:id="rId18" o:title="" recolor="t" rotate="t" type="frame"/>
                <v:stroke joinstyle="miter"/>
                <v:formulas/>
                <v:path arrowok="t" o:connecttype="custom" textboxrect="0,0,14060043,6752701"/>
                <v:textbox>
                  <w:txbxContent>
                    <w:p w14:paraId="74E86316" w14:textId="77777777" w:rsidR="001859BB" w:rsidRDefault="001859BB" w:rsidP="001859B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6D53975A" w14:textId="4746644A" w:rsidR="001859BB" w:rsidRDefault="001859BB"/>
    <w:p w14:paraId="701E5AF6" w14:textId="4A29C078" w:rsidR="001859BB" w:rsidRDefault="001859BB"/>
    <w:p w14:paraId="2C027267" w14:textId="78FB1824" w:rsidR="001859BB" w:rsidRDefault="001859BB"/>
    <w:p w14:paraId="7649059F" w14:textId="71FC46BB" w:rsidR="001859BB" w:rsidRDefault="001859BB"/>
    <w:p w14:paraId="064BCD98" w14:textId="6EDBA17D" w:rsidR="001859BB" w:rsidRDefault="001859BB"/>
    <w:p w14:paraId="67A11EBF" w14:textId="1D6984AA" w:rsidR="001859BB" w:rsidRDefault="001859BB"/>
    <w:p w14:paraId="2C6A29F3" w14:textId="233B2CAF" w:rsidR="001859BB" w:rsidRDefault="001859BB"/>
    <w:p w14:paraId="0D5E2262" w14:textId="5227AE13" w:rsidR="001859BB" w:rsidRDefault="001859BB"/>
    <w:p w14:paraId="06255D59" w14:textId="639536B2" w:rsidR="001859BB" w:rsidRDefault="001859BB"/>
    <w:p w14:paraId="1C629E51" w14:textId="1E554F56" w:rsidR="001859BB" w:rsidRDefault="001859BB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8F576A2" wp14:editId="5F0AD40F">
                <wp:simplePos x="0" y="0"/>
                <wp:positionH relativeFrom="column">
                  <wp:posOffset>-967740</wp:posOffset>
                </wp:positionH>
                <wp:positionV relativeFrom="paragraph">
                  <wp:posOffset>245110</wp:posOffset>
                </wp:positionV>
                <wp:extent cx="7372350" cy="2179320"/>
                <wp:effectExtent l="0" t="0" r="0" b="0"/>
                <wp:wrapNone/>
                <wp:docPr id="3" name="Freeform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2350" cy="2179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010495" h="6303017">
                              <a:moveTo>
                                <a:pt x="0" y="0"/>
                              </a:moveTo>
                              <a:lnTo>
                                <a:pt x="16010495" y="0"/>
                              </a:lnTo>
                              <a:lnTo>
                                <a:pt x="16010495" y="6303017"/>
                              </a:lnTo>
                              <a:lnTo>
                                <a:pt x="0" y="630301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9"/>
                          <a:stretch>
                            <a:fillRect r="-34018"/>
                          </a:stretch>
                        </a:blipFill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4185C" id="Freeform 3" o:spid="_x0000_s1026" style="position:absolute;margin-left:-76.2pt;margin-top:19.3pt;width:580.5pt;height:171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6010495,63030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" path="m,l16010495,r,6303017l,6303017,,xe" stroked="f">
                <v:fill r:id="rId20" o:title="" recolor="t" rotate="t" type="frame"/>
                <v:path arrowok="t"/>
              </v:shape>
            </w:pict>
          </mc:Fallback>
        </mc:AlternateContent>
      </w:r>
    </w:p>
    <w:p w14:paraId="68CA507A" w14:textId="33389FC0" w:rsidR="001859BB" w:rsidRDefault="001859BB"/>
    <w:p w14:paraId="12045EC3" w14:textId="1B41914E" w:rsidR="001859BB" w:rsidRDefault="001859BB"/>
    <w:p w14:paraId="3D013821" w14:textId="33EDAB05" w:rsidR="001859BB" w:rsidRDefault="001859BB"/>
    <w:p w14:paraId="79458FF1" w14:textId="393F9FA1" w:rsidR="001859BB" w:rsidRDefault="001859BB"/>
    <w:p w14:paraId="7CFA8CD4" w14:textId="587C89E4" w:rsidR="001859BB" w:rsidRDefault="001859BB"/>
    <w:p w14:paraId="7C005688" w14:textId="6BE53CC5" w:rsidR="001859BB" w:rsidRDefault="001859BB"/>
    <w:p w14:paraId="379F698E" w14:textId="4E112F56" w:rsidR="001859BB" w:rsidRDefault="001859BB"/>
    <w:p w14:paraId="799B5AB1" w14:textId="14F3155C" w:rsidR="001859BB" w:rsidRDefault="001859BB"/>
    <w:p w14:paraId="03E85F25" w14:textId="7D60D84C" w:rsidR="001859BB" w:rsidRDefault="001859BB"/>
    <w:p w14:paraId="2530C290" w14:textId="640DE45D" w:rsidR="001859BB" w:rsidRDefault="001859BB"/>
    <w:p w14:paraId="09942B6E" w14:textId="6CF7F9A8" w:rsidR="001859BB" w:rsidRDefault="001859BB"/>
    <w:p w14:paraId="1EEB0391" w14:textId="77777777" w:rsidR="001859BB" w:rsidRDefault="001859BB"/>
    <w:p w14:paraId="27213B47" w14:textId="77777777" w:rsidR="001859BB" w:rsidRDefault="001859BB"/>
    <w:p w14:paraId="0E45819D" w14:textId="77777777" w:rsidR="001859BB" w:rsidRDefault="001859BB"/>
    <w:p w14:paraId="126CD4BE" w14:textId="742A2D59" w:rsidR="00F12F4E" w:rsidRDefault="00000000" w:rsidP="00F12F4E">
      <w:pPr>
        <w:pStyle w:val="Ttulo1"/>
        <w:rPr>
          <w:rFonts w:ascii="Arial" w:hAnsi="Arial" w:cs="Arial"/>
          <w:sz w:val="32"/>
          <w:szCs w:val="32"/>
        </w:rPr>
      </w:pPr>
      <w:bookmarkStart w:id="3" w:name="_Toc211465061"/>
      <w:r w:rsidRPr="00213A32">
        <w:rPr>
          <w:rFonts w:ascii="Arial" w:hAnsi="Arial" w:cs="Arial"/>
          <w:sz w:val="32"/>
          <w:szCs w:val="32"/>
        </w:rPr>
        <w:lastRenderedPageBreak/>
        <w:t>4. Indicadores de calidad</w:t>
      </w:r>
      <w:bookmarkEnd w:id="3"/>
    </w:p>
    <w:p w14:paraId="29E611B4" w14:textId="77777777" w:rsidR="00F12F4E" w:rsidRPr="00F12F4E" w:rsidRDefault="00F12F4E" w:rsidP="00F12F4E"/>
    <w:p w14:paraId="701C7514" w14:textId="281EBFBB" w:rsidR="00213A32" w:rsidRDefault="00000000" w:rsidP="00213A32">
      <w:pPr>
        <w:spacing w:line="360" w:lineRule="auto"/>
        <w:rPr>
          <w:rFonts w:ascii="Arial" w:hAnsi="Arial" w:cs="Arial"/>
          <w:sz w:val="24"/>
          <w:szCs w:val="24"/>
        </w:rPr>
      </w:pPr>
      <w:r w:rsidRPr="00213A32">
        <w:rPr>
          <w:rFonts w:ascii="Arial" w:hAnsi="Arial" w:cs="Arial"/>
          <w:sz w:val="24"/>
          <w:szCs w:val="24"/>
        </w:rPr>
        <w:t>Para asegurar la calidad del desarrollo, se aplican los siguientes indicadores:</w:t>
      </w:r>
      <w:r w:rsidRPr="00213A32">
        <w:rPr>
          <w:rFonts w:ascii="Arial" w:hAnsi="Arial" w:cs="Arial"/>
          <w:sz w:val="24"/>
          <w:szCs w:val="24"/>
        </w:rPr>
        <w:br/>
      </w:r>
      <w:r w:rsidRPr="00213A32">
        <w:rPr>
          <w:rFonts w:ascii="Arial" w:hAnsi="Arial" w:cs="Arial"/>
          <w:sz w:val="24"/>
          <w:szCs w:val="24"/>
        </w:rPr>
        <w:br/>
        <w:t>• Cumplimiento de requerimientos: ≥90% de funcionalidades implementadas según plan.</w:t>
      </w:r>
      <w:r w:rsidRPr="00213A32">
        <w:rPr>
          <w:rFonts w:ascii="Arial" w:hAnsi="Arial" w:cs="Arial"/>
          <w:sz w:val="24"/>
          <w:szCs w:val="24"/>
        </w:rPr>
        <w:br/>
        <w:t>• Rendimiento del sistema: tiempos de respuesta menores a 3 segundos por operación.</w:t>
      </w:r>
      <w:r w:rsidRPr="00213A32">
        <w:rPr>
          <w:rFonts w:ascii="Arial" w:hAnsi="Arial" w:cs="Arial"/>
          <w:sz w:val="24"/>
          <w:szCs w:val="24"/>
        </w:rPr>
        <w:br/>
        <w:t>• Usabilidad: interfaz validada mediante pruebas con usuarios.</w:t>
      </w:r>
      <w:r w:rsidRPr="00213A32">
        <w:rPr>
          <w:rFonts w:ascii="Arial" w:hAnsi="Arial" w:cs="Arial"/>
          <w:sz w:val="24"/>
          <w:szCs w:val="24"/>
        </w:rPr>
        <w:br/>
        <w:t>• Integridad de datos: base de datos normalizada y sin redundancias.</w:t>
      </w:r>
      <w:r w:rsidRPr="00213A32">
        <w:rPr>
          <w:rFonts w:ascii="Arial" w:hAnsi="Arial" w:cs="Arial"/>
          <w:sz w:val="24"/>
          <w:szCs w:val="24"/>
        </w:rPr>
        <w:br/>
        <w:t>• Control de versiones: actualizaciones gestionadas mediante GitHub con commits documentados.</w:t>
      </w:r>
      <w:r w:rsidRPr="00213A32">
        <w:rPr>
          <w:rFonts w:ascii="Arial" w:hAnsi="Arial" w:cs="Arial"/>
          <w:sz w:val="24"/>
          <w:szCs w:val="24"/>
        </w:rPr>
        <w:br/>
      </w:r>
      <w:r w:rsidRPr="00213A32">
        <w:rPr>
          <w:rFonts w:ascii="Arial" w:hAnsi="Arial" w:cs="Arial"/>
          <w:sz w:val="24"/>
          <w:szCs w:val="24"/>
        </w:rPr>
        <w:br/>
        <w:t>Estos indicadores permiten monitorear el progreso del proyecto y garantizar su alineación con los estándares de calidad del programa académico.</w:t>
      </w:r>
    </w:p>
    <w:p w14:paraId="3E333861" w14:textId="77777777" w:rsidR="00213A32" w:rsidRDefault="00213A32" w:rsidP="00213A32">
      <w:pPr>
        <w:spacing w:line="360" w:lineRule="auto"/>
        <w:rPr>
          <w:rFonts w:ascii="Arial" w:hAnsi="Arial" w:cs="Arial"/>
          <w:sz w:val="24"/>
          <w:szCs w:val="24"/>
        </w:rPr>
      </w:pPr>
    </w:p>
    <w:p w14:paraId="71275840" w14:textId="77777777" w:rsidR="00213A32" w:rsidRDefault="00213A32" w:rsidP="00213A32">
      <w:pPr>
        <w:spacing w:line="360" w:lineRule="auto"/>
        <w:rPr>
          <w:rFonts w:ascii="Arial" w:hAnsi="Arial" w:cs="Arial"/>
          <w:sz w:val="24"/>
          <w:szCs w:val="24"/>
        </w:rPr>
      </w:pPr>
    </w:p>
    <w:p w14:paraId="3C4E747F" w14:textId="77777777" w:rsidR="00213A32" w:rsidRDefault="00213A32" w:rsidP="00213A32">
      <w:pPr>
        <w:spacing w:line="360" w:lineRule="auto"/>
        <w:rPr>
          <w:rFonts w:ascii="Arial" w:hAnsi="Arial" w:cs="Arial"/>
          <w:sz w:val="24"/>
          <w:szCs w:val="24"/>
        </w:rPr>
      </w:pPr>
    </w:p>
    <w:p w14:paraId="29975DEF" w14:textId="77777777" w:rsidR="00213A32" w:rsidRDefault="00213A32" w:rsidP="00213A32">
      <w:pPr>
        <w:spacing w:line="360" w:lineRule="auto"/>
        <w:rPr>
          <w:rFonts w:ascii="Arial" w:hAnsi="Arial" w:cs="Arial"/>
          <w:sz w:val="24"/>
          <w:szCs w:val="24"/>
        </w:rPr>
      </w:pPr>
    </w:p>
    <w:p w14:paraId="6EDD6CBB" w14:textId="77777777" w:rsidR="00213A32" w:rsidRDefault="00213A32" w:rsidP="00213A32">
      <w:pPr>
        <w:spacing w:line="360" w:lineRule="auto"/>
        <w:rPr>
          <w:rFonts w:ascii="Arial" w:hAnsi="Arial" w:cs="Arial"/>
          <w:sz w:val="24"/>
          <w:szCs w:val="24"/>
        </w:rPr>
      </w:pPr>
    </w:p>
    <w:p w14:paraId="15126631" w14:textId="77777777" w:rsidR="00213A32" w:rsidRDefault="00213A32" w:rsidP="00213A32">
      <w:pPr>
        <w:spacing w:line="360" w:lineRule="auto"/>
        <w:rPr>
          <w:rFonts w:ascii="Arial" w:hAnsi="Arial" w:cs="Arial"/>
          <w:sz w:val="24"/>
          <w:szCs w:val="24"/>
        </w:rPr>
      </w:pPr>
    </w:p>
    <w:p w14:paraId="09799074" w14:textId="77777777" w:rsidR="00213A32" w:rsidRDefault="00213A32" w:rsidP="00213A32">
      <w:pPr>
        <w:spacing w:line="360" w:lineRule="auto"/>
        <w:rPr>
          <w:rFonts w:ascii="Arial" w:hAnsi="Arial" w:cs="Arial"/>
          <w:sz w:val="24"/>
          <w:szCs w:val="24"/>
        </w:rPr>
      </w:pPr>
    </w:p>
    <w:p w14:paraId="570CDB86" w14:textId="77777777" w:rsidR="00213A32" w:rsidRDefault="00213A32" w:rsidP="00213A32">
      <w:pPr>
        <w:spacing w:line="360" w:lineRule="auto"/>
        <w:rPr>
          <w:rFonts w:ascii="Arial" w:hAnsi="Arial" w:cs="Arial"/>
          <w:sz w:val="24"/>
          <w:szCs w:val="24"/>
        </w:rPr>
      </w:pPr>
    </w:p>
    <w:p w14:paraId="5BC200CE" w14:textId="77777777" w:rsidR="00213A32" w:rsidRPr="00213A32" w:rsidRDefault="00213A32" w:rsidP="00213A32">
      <w:pPr>
        <w:spacing w:line="360" w:lineRule="auto"/>
        <w:rPr>
          <w:rFonts w:ascii="Arial" w:hAnsi="Arial" w:cs="Arial"/>
          <w:sz w:val="24"/>
          <w:szCs w:val="24"/>
        </w:rPr>
      </w:pPr>
    </w:p>
    <w:p w14:paraId="1A5EB34F" w14:textId="77777777" w:rsidR="002E0E7B" w:rsidRDefault="00000000">
      <w:pPr>
        <w:pStyle w:val="Ttulo1"/>
        <w:rPr>
          <w:rFonts w:ascii="Arial" w:hAnsi="Arial" w:cs="Arial"/>
          <w:sz w:val="32"/>
          <w:szCs w:val="32"/>
        </w:rPr>
      </w:pPr>
      <w:bookmarkStart w:id="4" w:name="_Toc211465062"/>
      <w:r w:rsidRPr="00213A32">
        <w:rPr>
          <w:rFonts w:ascii="Arial" w:hAnsi="Arial" w:cs="Arial"/>
          <w:sz w:val="32"/>
          <w:szCs w:val="32"/>
        </w:rPr>
        <w:lastRenderedPageBreak/>
        <w:t>5. Conclusiones y reflexiones</w:t>
      </w:r>
      <w:bookmarkEnd w:id="4"/>
    </w:p>
    <w:p w14:paraId="4C751E21" w14:textId="77777777" w:rsidR="00F12F4E" w:rsidRPr="00F12F4E" w:rsidRDefault="00F12F4E" w:rsidP="00F12F4E"/>
    <w:p w14:paraId="3E11A22F" w14:textId="77777777" w:rsidR="002E0E7B" w:rsidRPr="00213A32" w:rsidRDefault="00000000" w:rsidP="00213A32">
      <w:pPr>
        <w:spacing w:line="360" w:lineRule="auto"/>
        <w:rPr>
          <w:rFonts w:ascii="Arial" w:hAnsi="Arial" w:cs="Arial"/>
          <w:sz w:val="24"/>
          <w:szCs w:val="24"/>
        </w:rPr>
      </w:pPr>
      <w:r w:rsidRPr="00213A32">
        <w:rPr>
          <w:rFonts w:ascii="Arial" w:hAnsi="Arial" w:cs="Arial"/>
          <w:sz w:val="24"/>
          <w:szCs w:val="24"/>
        </w:rPr>
        <w:t>El desarrollo de la plataforma Hayashi Ha Online ha permitido aplicar conocimientos técnicos y de gestión adquiridos durante la carrera. Los avances logrados reflejan un trabajo colaborativo eficiente y una adecuada adaptación a la metodología Scrum. Se evidencian mejoras en el trabajo en equipo, la comunicación con el cliente y la planificación.</w:t>
      </w:r>
      <w:r w:rsidRPr="00213A32">
        <w:rPr>
          <w:rFonts w:ascii="Arial" w:hAnsi="Arial" w:cs="Arial"/>
          <w:sz w:val="24"/>
          <w:szCs w:val="24"/>
        </w:rPr>
        <w:br/>
      </w:r>
      <w:r w:rsidRPr="00213A32">
        <w:rPr>
          <w:rFonts w:ascii="Arial" w:hAnsi="Arial" w:cs="Arial"/>
          <w:sz w:val="24"/>
          <w:szCs w:val="24"/>
        </w:rPr>
        <w:br/>
        <w:t>En lo personal, Yerko Gómez destaca el fortalecimiento de sus habilidades en modelado de datos y programación backend, mientras que Nicolás Dendal ha perfeccionado su manejo de interfaces web y pruebas de usabilidad.</w:t>
      </w:r>
    </w:p>
    <w:p w14:paraId="03D0A764" w14:textId="4098D590" w:rsidR="002E0E7B" w:rsidRDefault="002E0E7B"/>
    <w:sectPr w:rsidR="002E0E7B" w:rsidSect="00AA2828">
      <w:headerReference w:type="default" r:id="rId21"/>
      <w:footerReference w:type="default" r:id="rId22"/>
      <w:pgSz w:w="12240" w:h="15840"/>
      <w:pgMar w:top="1440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5713EC" w14:textId="77777777" w:rsidR="005D342F" w:rsidRDefault="005D342F" w:rsidP="00AA2828">
      <w:pPr>
        <w:spacing w:after="0" w:line="240" w:lineRule="auto"/>
      </w:pPr>
      <w:r>
        <w:separator/>
      </w:r>
    </w:p>
  </w:endnote>
  <w:endnote w:type="continuationSeparator" w:id="0">
    <w:p w14:paraId="0F217479" w14:textId="77777777" w:rsidR="005D342F" w:rsidRDefault="005D342F" w:rsidP="00AA28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A3BC38" w14:textId="6F970C23" w:rsidR="00AA2828" w:rsidRDefault="00AA2828">
    <w:pPr>
      <w:pStyle w:val="Piedepgina"/>
    </w:pPr>
    <w:r>
      <w:rPr>
        <w:noProof/>
        <w:color w:val="4F81BD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0B97D40" wp14:editId="3706AE55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ángulo 2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59A8664A" id="Rectángulo 247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938953 [1614]" strokeweight="1.25pt">
              <w10:wrap anchorx="page" anchory="page"/>
            </v:rect>
          </w:pict>
        </mc:Fallback>
      </mc:AlternateContent>
    </w:r>
    <w:r>
      <w:rPr>
        <w:color w:val="4F81BD" w:themeColor="accent1"/>
        <w:lang w:val="es-ES"/>
      </w:rPr>
      <w:t xml:space="preserve"> </w:t>
    </w:r>
    <w:r>
      <w:rPr>
        <w:rFonts w:asciiTheme="majorHAnsi" w:eastAsiaTheme="majorEastAsia" w:hAnsiTheme="majorHAnsi" w:cstheme="majorBidi"/>
        <w:color w:val="4F81BD" w:themeColor="accent1"/>
        <w:sz w:val="20"/>
        <w:szCs w:val="20"/>
        <w:lang w:val="es-ES"/>
      </w:rPr>
      <w:t xml:space="preserve">pág. </w:t>
    </w:r>
    <w:r>
      <w:rPr>
        <w:color w:val="4F81BD" w:themeColor="accent1"/>
        <w:sz w:val="20"/>
        <w:szCs w:val="20"/>
      </w:rPr>
      <w:fldChar w:fldCharType="begin"/>
    </w:r>
    <w:r>
      <w:rPr>
        <w:color w:val="4F81BD" w:themeColor="accent1"/>
        <w:sz w:val="20"/>
        <w:szCs w:val="20"/>
      </w:rPr>
      <w:instrText>PAGE    \* MERGEFORMAT</w:instrText>
    </w:r>
    <w:r>
      <w:rPr>
        <w:color w:val="4F81BD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color w:val="4F81BD" w:themeColor="accent1"/>
        <w:sz w:val="20"/>
        <w:szCs w:val="20"/>
        <w:lang w:val="es-ES"/>
      </w:rPr>
      <w:t>2</w:t>
    </w:r>
    <w:r>
      <w:rPr>
        <w:rFonts w:asciiTheme="majorHAnsi" w:eastAsiaTheme="majorEastAsia" w:hAnsiTheme="majorHAnsi" w:cstheme="majorBidi"/>
        <w:color w:val="4F81BD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A103C0" w14:textId="77777777" w:rsidR="005D342F" w:rsidRDefault="005D342F" w:rsidP="00AA2828">
      <w:pPr>
        <w:spacing w:after="0" w:line="240" w:lineRule="auto"/>
      </w:pPr>
      <w:r>
        <w:separator/>
      </w:r>
    </w:p>
  </w:footnote>
  <w:footnote w:type="continuationSeparator" w:id="0">
    <w:p w14:paraId="3B92DB22" w14:textId="77777777" w:rsidR="005D342F" w:rsidRDefault="005D342F" w:rsidP="00AA28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204CFC" w14:textId="0338D148" w:rsidR="00AA2828" w:rsidRPr="00F12F4E" w:rsidRDefault="00AA2828" w:rsidP="00AA2828">
    <w:pPr>
      <w:pStyle w:val="Encabezado"/>
      <w:tabs>
        <w:tab w:val="clear" w:pos="4680"/>
        <w:tab w:val="center" w:pos="8505"/>
      </w:tabs>
      <w:rPr>
        <w:rFonts w:ascii="Arial" w:hAnsi="Arial" w:cs="Arial"/>
        <w:sz w:val="24"/>
        <w:szCs w:val="24"/>
        <w:lang w:val="es-ES"/>
      </w:rPr>
    </w:pPr>
    <w:r w:rsidRPr="00F12F4E">
      <w:rPr>
        <w:rFonts w:ascii="Arial" w:hAnsi="Arial" w:cs="Arial"/>
        <w:sz w:val="24"/>
        <w:szCs w:val="24"/>
        <w:lang w:val="es-ES"/>
      </w:rPr>
      <w:t>Duoc-UC Maipú</w:t>
    </w:r>
    <w:r w:rsidRPr="00F12F4E">
      <w:rPr>
        <w:rFonts w:ascii="Arial" w:hAnsi="Arial" w:cs="Arial"/>
        <w:sz w:val="24"/>
        <w:szCs w:val="24"/>
        <w:lang w:val="es-ES"/>
      </w:rPr>
      <w:tab/>
      <w:t xml:space="preserve">Ingeniería en </w:t>
    </w:r>
    <w:r w:rsidR="00363703" w:rsidRPr="00F12F4E">
      <w:rPr>
        <w:rFonts w:ascii="Arial" w:hAnsi="Arial" w:cs="Arial"/>
        <w:sz w:val="24"/>
        <w:szCs w:val="24"/>
        <w:lang w:val="es-ES"/>
      </w:rPr>
      <w:t>informática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881408488">
    <w:abstractNumId w:val="8"/>
  </w:num>
  <w:num w:numId="2" w16cid:durableId="1739983830">
    <w:abstractNumId w:val="6"/>
  </w:num>
  <w:num w:numId="3" w16cid:durableId="141122471">
    <w:abstractNumId w:val="5"/>
  </w:num>
  <w:num w:numId="4" w16cid:durableId="207499374">
    <w:abstractNumId w:val="4"/>
  </w:num>
  <w:num w:numId="5" w16cid:durableId="370426851">
    <w:abstractNumId w:val="7"/>
  </w:num>
  <w:num w:numId="6" w16cid:durableId="505219152">
    <w:abstractNumId w:val="3"/>
  </w:num>
  <w:num w:numId="7" w16cid:durableId="1185285659">
    <w:abstractNumId w:val="2"/>
  </w:num>
  <w:num w:numId="8" w16cid:durableId="293755292">
    <w:abstractNumId w:val="1"/>
  </w:num>
  <w:num w:numId="9" w16cid:durableId="12195123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1859BB"/>
    <w:rsid w:val="001F324C"/>
    <w:rsid w:val="00213A32"/>
    <w:rsid w:val="0029639D"/>
    <w:rsid w:val="002B5D41"/>
    <w:rsid w:val="002E0E7B"/>
    <w:rsid w:val="00326F90"/>
    <w:rsid w:val="00363703"/>
    <w:rsid w:val="00366B13"/>
    <w:rsid w:val="005D342F"/>
    <w:rsid w:val="00686681"/>
    <w:rsid w:val="008C205E"/>
    <w:rsid w:val="00AA1D8D"/>
    <w:rsid w:val="00AA2828"/>
    <w:rsid w:val="00B47730"/>
    <w:rsid w:val="00C10337"/>
    <w:rsid w:val="00CB0664"/>
    <w:rsid w:val="00D8109E"/>
    <w:rsid w:val="00E72E23"/>
    <w:rsid w:val="00F12F4E"/>
    <w:rsid w:val="00F923C1"/>
    <w:rsid w:val="00FC693F"/>
    <w:rsid w:val="00FD4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6D4BE871"/>
  <w14:defaultImageDpi w14:val="300"/>
  <w15:docId w15:val="{E4EF6B5C-8542-437D-A36A-0F74F903F9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link w:val="SinespaciadoCar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ipervnculo">
    <w:name w:val="Hyperlink"/>
    <w:basedOn w:val="Fuentedeprrafopredeter"/>
    <w:uiPriority w:val="99"/>
    <w:unhideWhenUsed/>
    <w:rsid w:val="00AA2828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A2828"/>
    <w:rPr>
      <w:color w:val="605E5C"/>
      <w:shd w:val="clear" w:color="auto" w:fill="E1DFDD"/>
    </w:rPr>
  </w:style>
  <w:style w:type="paragraph" w:styleId="TDC1">
    <w:name w:val="toc 1"/>
    <w:basedOn w:val="Normal"/>
    <w:next w:val="Normal"/>
    <w:autoRedefine/>
    <w:uiPriority w:val="39"/>
    <w:unhideWhenUsed/>
    <w:rsid w:val="00AA2828"/>
    <w:pPr>
      <w:spacing w:after="100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AA28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10</Pages>
  <Words>639</Words>
  <Characters>3520</Characters>
  <Application>Microsoft Office Word</Application>
  <DocSecurity>0</DocSecurity>
  <Lines>29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>Lkasbdasdasasdasdasdas</Company>
  <LinksUpToDate>false</LinksUpToDate>
  <CharactersWithSpaces>4151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Informe de avance de proyecto atp fase II</dc:title>
  <dc:subject/>
  <dc:creator>python-docx</dc:creator>
  <cp:keywords/>
  <dc:description>generated by python-docx</dc:description>
  <cp:lastModifiedBy>NICOLAS ANDRES DENDAL URZUA</cp:lastModifiedBy>
  <cp:revision>7</cp:revision>
  <dcterms:created xsi:type="dcterms:W3CDTF">2013-12-23T23:15:00Z</dcterms:created>
  <dcterms:modified xsi:type="dcterms:W3CDTF">2025-10-20T03:07:00Z</dcterms:modified>
  <cp:category/>
</cp:coreProperties>
</file>