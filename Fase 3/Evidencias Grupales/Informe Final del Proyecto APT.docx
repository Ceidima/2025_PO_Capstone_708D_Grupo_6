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96097374"/>
        <w:docPartObj>
          <w:docPartGallery w:val="Cover Pages"/>
          <w:docPartUnique/>
        </w:docPartObj>
      </w:sdtPr>
      <w:sdtContent>
        <w:p w14:paraId="043C58C8" w14:textId="17C97529" w:rsidR="00D07EE6" w:rsidRPr="00C33CC5" w:rsidRDefault="00D07EE6"/>
        <w:p w14:paraId="2CEEB644" w14:textId="77777777" w:rsidR="00303246" w:rsidRDefault="00D07EE6">
          <w:r w:rsidRPr="00C33CC5">
            <mc:AlternateContent>
              <mc:Choice Requires="wps">
                <w:drawing>
                  <wp:anchor distT="0" distB="0" distL="114300" distR="114300" simplePos="0" relativeHeight="251659264" behindDoc="0" locked="0" layoutInCell="1" allowOverlap="1" wp14:anchorId="6015803A" wp14:editId="454A698D">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noProof/>
                                    <w:color w:val="FFFFFF" w:themeColor="background1"/>
                                    <w:sz w:val="24"/>
                                    <w:szCs w:val="24"/>
                                    <w:lang w:val="es-CL"/>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MX"/>
                                    <w:storeMappedDataAs w:val="dateTime"/>
                                    <w:calendar w:val="gregorian"/>
                                  </w:date>
                                </w:sdtPr>
                                <w:sdtContent>
                                  <w:p w14:paraId="50F28DF2" w14:textId="58DAD403" w:rsidR="00D07EE6" w:rsidRPr="00C33CC5" w:rsidRDefault="00303246">
                                    <w:pPr>
                                      <w:pStyle w:val="Sinespaciado"/>
                                      <w:jc w:val="right"/>
                                      <w:rPr>
                                        <w:noProof/>
                                        <w:color w:val="FFFFFF" w:themeColor="background1"/>
                                        <w:sz w:val="24"/>
                                        <w:szCs w:val="24"/>
                                        <w:lang w:val="es-CL"/>
                                      </w:rPr>
                                    </w:pPr>
                                    <w:r>
                                      <w:rPr>
                                        <w:noProof/>
                                        <w:color w:val="FFFFFF" w:themeColor="background1"/>
                                        <w:sz w:val="24"/>
                                        <w:szCs w:val="24"/>
                                        <w:lang w:val="es-CL"/>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015803A" id="Rectángulo 132" o:spid="_x0000_s1026"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" fillcolor="#4f81bd [3204]" stroked="f" strokeweight="2pt">
                    <o:lock v:ext="edit" aspectratio="t"/>
                    <v:textbox inset="3.6pt,,3.6pt">
                      <w:txbxContent>
                        <w:sdt>
                          <w:sdtPr>
                            <w:rPr>
                              <w:noProof/>
                              <w:color w:val="FFFFFF" w:themeColor="background1"/>
                              <w:sz w:val="24"/>
                              <w:szCs w:val="24"/>
                              <w:lang w:val="es-CL"/>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MX"/>
                              <w:storeMappedDataAs w:val="dateTime"/>
                              <w:calendar w:val="gregorian"/>
                            </w:date>
                          </w:sdtPr>
                          <w:sdtContent>
                            <w:p w14:paraId="50F28DF2" w14:textId="58DAD403" w:rsidR="00D07EE6" w:rsidRPr="00C33CC5" w:rsidRDefault="00303246">
                              <w:pPr>
                                <w:pStyle w:val="Sinespaciado"/>
                                <w:jc w:val="right"/>
                                <w:rPr>
                                  <w:noProof/>
                                  <w:color w:val="FFFFFF" w:themeColor="background1"/>
                                  <w:sz w:val="24"/>
                                  <w:szCs w:val="24"/>
                                  <w:lang w:val="es-CL"/>
                                </w:rPr>
                              </w:pPr>
                              <w:r>
                                <w:rPr>
                                  <w:noProof/>
                                  <w:color w:val="FFFFFF" w:themeColor="background1"/>
                                  <w:sz w:val="24"/>
                                  <w:szCs w:val="24"/>
                                  <w:lang w:val="es-CL"/>
                                </w:rPr>
                                <w:t>2025</w:t>
                              </w:r>
                            </w:p>
                          </w:sdtContent>
                        </w:sdt>
                      </w:txbxContent>
                    </v:textbox>
                    <w10:wrap anchorx="margin" anchory="page"/>
                  </v:rect>
                </w:pict>
              </mc:Fallback>
            </mc:AlternateContent>
          </w:r>
        </w:p>
        <w:p w14:paraId="2937CBA8" w14:textId="77777777" w:rsidR="00303246" w:rsidRPr="00303246" w:rsidRDefault="00303246" w:rsidP="00303246"/>
        <w:p w14:paraId="1C933016" w14:textId="77777777" w:rsidR="00303246" w:rsidRPr="00303246" w:rsidRDefault="00303246" w:rsidP="00303246"/>
        <w:p w14:paraId="3D04FB05" w14:textId="77777777" w:rsidR="00303246" w:rsidRPr="00303246" w:rsidRDefault="00303246" w:rsidP="00303246"/>
        <w:p w14:paraId="4F4F6357" w14:textId="77777777" w:rsidR="00303246" w:rsidRPr="00303246" w:rsidRDefault="00303246" w:rsidP="00303246"/>
        <w:p w14:paraId="0AC2A329" w14:textId="77777777" w:rsidR="00303246" w:rsidRPr="00303246" w:rsidRDefault="00303246" w:rsidP="00303246"/>
        <w:p w14:paraId="7741D08D" w14:textId="77777777" w:rsidR="00303246" w:rsidRDefault="00303246"/>
        <w:p w14:paraId="6D21BCE5" w14:textId="42589C6B" w:rsidR="00303246" w:rsidRDefault="00303246" w:rsidP="00303246">
          <w:pPr>
            <w:tabs>
              <w:tab w:val="left" w:pos="3864"/>
            </w:tabs>
          </w:pPr>
          <w:r>
            <w:tab/>
          </w:r>
        </w:p>
        <w:p w14:paraId="6DF3521E" w14:textId="77777777" w:rsidR="00303246" w:rsidRDefault="00303246" w:rsidP="00303246">
          <w:pPr>
            <w:jc w:val="center"/>
            <w:rPr>
              <w:sz w:val="72"/>
              <w:szCs w:val="72"/>
            </w:rPr>
          </w:pPr>
          <w:r>
            <w:rPr>
              <w:sz w:val="72"/>
              <w:szCs w:val="72"/>
            </w:rPr>
            <w:t>Informe Final Proyecto ATP</w:t>
          </w:r>
        </w:p>
        <w:p w14:paraId="4F321276" w14:textId="77777777" w:rsidR="00303246" w:rsidRDefault="00303246" w:rsidP="00303246">
          <w:pPr>
            <w:jc w:val="center"/>
            <w:rPr>
              <w:sz w:val="52"/>
              <w:szCs w:val="52"/>
            </w:rPr>
          </w:pPr>
          <w:r>
            <w:rPr>
              <w:sz w:val="52"/>
              <w:szCs w:val="52"/>
            </w:rPr>
            <w:t>Hayashi Ha Online</w:t>
          </w:r>
        </w:p>
        <w:p w14:paraId="23A60462" w14:textId="77777777" w:rsidR="00303246" w:rsidRDefault="00303246" w:rsidP="00303246">
          <w:pPr>
            <w:rPr>
              <w:sz w:val="52"/>
              <w:szCs w:val="52"/>
            </w:rPr>
          </w:pPr>
        </w:p>
        <w:p w14:paraId="1E230CAE" w14:textId="77777777" w:rsidR="00303246" w:rsidRDefault="00303246" w:rsidP="00303246">
          <w:pPr>
            <w:rPr>
              <w:sz w:val="52"/>
              <w:szCs w:val="52"/>
            </w:rPr>
          </w:pPr>
        </w:p>
        <w:p w14:paraId="39F2A9BA" w14:textId="77777777" w:rsidR="00303246" w:rsidRDefault="00303246" w:rsidP="00303246">
          <w:pPr>
            <w:rPr>
              <w:sz w:val="52"/>
              <w:szCs w:val="52"/>
            </w:rPr>
          </w:pPr>
        </w:p>
        <w:p w14:paraId="40C37E2A" w14:textId="77777777" w:rsidR="00303246" w:rsidRDefault="00303246" w:rsidP="00303246">
          <w:pPr>
            <w:rPr>
              <w:sz w:val="52"/>
              <w:szCs w:val="52"/>
            </w:rPr>
          </w:pPr>
        </w:p>
        <w:p w14:paraId="0FF36114" w14:textId="2E290F45" w:rsidR="00303246" w:rsidRPr="00303246" w:rsidRDefault="00303246" w:rsidP="00303246">
          <w:pPr>
            <w:jc w:val="right"/>
            <w:rPr>
              <w:sz w:val="28"/>
              <w:szCs w:val="28"/>
            </w:rPr>
          </w:pPr>
          <w:r w:rsidRPr="00303246">
            <w:rPr>
              <w:sz w:val="28"/>
              <w:szCs w:val="28"/>
            </w:rPr>
            <w:t>Integrantes: Nicolás Dendal y Yerko Gómez</w:t>
          </w:r>
        </w:p>
        <w:p w14:paraId="33362A60" w14:textId="77777777" w:rsidR="00303246" w:rsidRPr="00303246" w:rsidRDefault="00303246" w:rsidP="00303246">
          <w:pPr>
            <w:jc w:val="right"/>
            <w:rPr>
              <w:sz w:val="28"/>
              <w:szCs w:val="28"/>
            </w:rPr>
          </w:pPr>
          <w:r w:rsidRPr="00303246">
            <w:rPr>
              <w:sz w:val="28"/>
              <w:szCs w:val="28"/>
            </w:rPr>
            <w:t>Asignatura: CAPSTONE_708D</w:t>
          </w:r>
        </w:p>
        <w:p w14:paraId="0B0CF371" w14:textId="428BF4BA" w:rsidR="00303246" w:rsidRDefault="00303246" w:rsidP="00303246">
          <w:pPr>
            <w:jc w:val="right"/>
            <w:rPr>
              <w:rFonts w:ascii="Arial" w:hAnsi="Arial" w:cs="Arial"/>
              <w:color w:val="000000" w:themeColor="text1"/>
              <w:sz w:val="28"/>
              <w:szCs w:val="28"/>
            </w:rPr>
          </w:pPr>
          <w:r w:rsidRPr="00303246">
            <w:rPr>
              <w:rFonts w:ascii="Arial" w:hAnsi="Arial" w:cs="Arial"/>
              <w:color w:val="000000" w:themeColor="text1"/>
              <w:sz w:val="28"/>
              <w:szCs w:val="28"/>
            </w:rPr>
            <w:t>Docente:</w:t>
          </w:r>
          <w:r>
            <w:rPr>
              <w:rFonts w:ascii="Arial" w:hAnsi="Arial" w:cs="Arial"/>
              <w:color w:val="000000" w:themeColor="text1"/>
              <w:sz w:val="28"/>
              <w:szCs w:val="28"/>
            </w:rPr>
            <w:t xml:space="preserve"> Reginaldo Del Carmen Salinas Bruna</w:t>
          </w:r>
        </w:p>
        <w:p w14:paraId="24220E48" w14:textId="0CF9DF28" w:rsidR="00303246" w:rsidRPr="00303246" w:rsidRDefault="00303246" w:rsidP="00303246">
          <w:pPr>
            <w:jc w:val="right"/>
            <w:rPr>
              <w:sz w:val="36"/>
              <w:szCs w:val="36"/>
            </w:rPr>
          </w:pPr>
          <w:r>
            <w:rPr>
              <w:rFonts w:ascii="Arial" w:hAnsi="Arial" w:cs="Arial"/>
              <w:color w:val="000000" w:themeColor="text1"/>
              <w:sz w:val="28"/>
              <w:szCs w:val="28"/>
            </w:rPr>
            <w:t>Fecha: 23/11/2025</w:t>
          </w:r>
        </w:p>
        <w:p w14:paraId="08E1F23B" w14:textId="4004622B" w:rsidR="00303246" w:rsidRPr="00303246" w:rsidRDefault="00303246" w:rsidP="00303246">
          <w:pPr>
            <w:jc w:val="right"/>
            <w:rPr>
              <w:sz w:val="36"/>
              <w:szCs w:val="36"/>
            </w:rPr>
          </w:pPr>
        </w:p>
        <w:p w14:paraId="120B6125" w14:textId="77777777" w:rsidR="00303246" w:rsidRDefault="00303246" w:rsidP="00303246">
          <w:pPr>
            <w:jc w:val="right"/>
          </w:pPr>
        </w:p>
        <w:p w14:paraId="57142B3A" w14:textId="723D670D" w:rsidR="00D07EE6" w:rsidRPr="00303246" w:rsidRDefault="00D07EE6" w:rsidP="00303246">
          <w:r w:rsidRPr="00303246">
            <w:br w:type="page"/>
          </w:r>
          <w:r w:rsidR="00303246">
            <w:rPr>
              <w:lang w:eastAsia="es-CL"/>
            </w:rPr>
            <w:lastRenderedPageBreak/>
            <w:drawing>
              <wp:inline distT="0" distB="0" distL="0" distR="0" wp14:anchorId="7F571C98" wp14:editId="4BF0FBBD">
                <wp:extent cx="1996440" cy="428625"/>
                <wp:effectExtent l="0" t="0" r="3810" b="9525"/>
                <wp:docPr id="1389968614" name="Imagen 1389968614"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sdtContent>
    </w:sdt>
    <w:sdt>
      <w:sdtPr>
        <w:rPr>
          <w:rFonts w:asciiTheme="minorHAnsi" w:eastAsiaTheme="minorEastAsia" w:hAnsiTheme="minorHAnsi" w:cstheme="minorBidi"/>
          <w:b w:val="0"/>
          <w:bCs w:val="0"/>
          <w:color w:val="auto"/>
          <w:sz w:val="22"/>
          <w:szCs w:val="22"/>
        </w:rPr>
        <w:id w:val="1027599808"/>
        <w:docPartObj>
          <w:docPartGallery w:val="Table of Contents"/>
          <w:docPartUnique/>
        </w:docPartObj>
      </w:sdtPr>
      <w:sdtContent>
        <w:p w14:paraId="6C15B487" w14:textId="2DF2CFA1" w:rsidR="00D07EE6" w:rsidRPr="00C33CC5" w:rsidRDefault="00D07EE6" w:rsidP="00D07EE6">
          <w:pPr>
            <w:pStyle w:val="TtuloTDC"/>
            <w:jc w:val="center"/>
          </w:pPr>
          <w:r w:rsidRPr="00C33CC5">
            <w:t>INDICE</w:t>
          </w:r>
        </w:p>
        <w:p w14:paraId="2E24642E" w14:textId="722FC80F" w:rsidR="001000EB" w:rsidRDefault="00D07EE6">
          <w:pPr>
            <w:pStyle w:val="TDC1"/>
            <w:tabs>
              <w:tab w:val="right" w:leader="dot" w:pos="8630"/>
            </w:tabs>
            <w:rPr>
              <w:kern w:val="2"/>
              <w:sz w:val="24"/>
              <w:szCs w:val="24"/>
              <w:lang w:eastAsia="es-CL"/>
              <w14:ligatures w14:val="standardContextual"/>
            </w:rPr>
          </w:pPr>
          <w:r w:rsidRPr="00C33CC5">
            <w:fldChar w:fldCharType="begin"/>
          </w:r>
          <w:r w:rsidRPr="00C33CC5">
            <w:instrText xml:space="preserve"> TOC \o "1-3" \h \z \u </w:instrText>
          </w:r>
          <w:r w:rsidRPr="00C33CC5">
            <w:fldChar w:fldCharType="separate"/>
          </w:r>
          <w:hyperlink w:anchor="_Toc216128013" w:history="1">
            <w:r w:rsidR="001000EB" w:rsidRPr="00BE0EFA">
              <w:rPr>
                <w:rStyle w:val="Hipervnculo"/>
                <w:rFonts w:ascii="Arial" w:hAnsi="Arial" w:cs="Arial"/>
              </w:rPr>
              <w:t>1. Resumen</w:t>
            </w:r>
            <w:r w:rsidR="001000EB">
              <w:rPr>
                <w:webHidden/>
              </w:rPr>
              <w:tab/>
            </w:r>
            <w:r w:rsidR="001000EB">
              <w:rPr>
                <w:webHidden/>
              </w:rPr>
              <w:fldChar w:fldCharType="begin"/>
            </w:r>
            <w:r w:rsidR="001000EB">
              <w:rPr>
                <w:webHidden/>
              </w:rPr>
              <w:instrText xml:space="preserve"> PAGEREF _Toc216128013 \h </w:instrText>
            </w:r>
            <w:r w:rsidR="001000EB">
              <w:rPr>
                <w:webHidden/>
              </w:rPr>
            </w:r>
            <w:r w:rsidR="001000EB">
              <w:rPr>
                <w:webHidden/>
              </w:rPr>
              <w:fldChar w:fldCharType="separate"/>
            </w:r>
            <w:r w:rsidR="003206C4">
              <w:rPr>
                <w:webHidden/>
              </w:rPr>
              <w:t>2</w:t>
            </w:r>
            <w:r w:rsidR="001000EB">
              <w:rPr>
                <w:webHidden/>
              </w:rPr>
              <w:fldChar w:fldCharType="end"/>
            </w:r>
          </w:hyperlink>
        </w:p>
        <w:p w14:paraId="4523F6E7" w14:textId="5952821F" w:rsidR="001000EB" w:rsidRDefault="001000EB">
          <w:pPr>
            <w:pStyle w:val="TDC1"/>
            <w:tabs>
              <w:tab w:val="right" w:leader="dot" w:pos="8630"/>
            </w:tabs>
            <w:rPr>
              <w:kern w:val="2"/>
              <w:sz w:val="24"/>
              <w:szCs w:val="24"/>
              <w:lang w:eastAsia="es-CL"/>
              <w14:ligatures w14:val="standardContextual"/>
            </w:rPr>
          </w:pPr>
          <w:hyperlink w:anchor="_Toc216128014" w:history="1">
            <w:r w:rsidRPr="00BE0EFA">
              <w:rPr>
                <w:rStyle w:val="Hipervnculo"/>
                <w:rFonts w:ascii="Arial" w:hAnsi="Arial" w:cs="Arial"/>
              </w:rPr>
              <w:t>2. Introducción</w:t>
            </w:r>
            <w:r>
              <w:rPr>
                <w:webHidden/>
              </w:rPr>
              <w:tab/>
            </w:r>
            <w:r>
              <w:rPr>
                <w:webHidden/>
              </w:rPr>
              <w:fldChar w:fldCharType="begin"/>
            </w:r>
            <w:r>
              <w:rPr>
                <w:webHidden/>
              </w:rPr>
              <w:instrText xml:space="preserve"> PAGEREF _Toc216128014 \h </w:instrText>
            </w:r>
            <w:r>
              <w:rPr>
                <w:webHidden/>
              </w:rPr>
            </w:r>
            <w:r>
              <w:rPr>
                <w:webHidden/>
              </w:rPr>
              <w:fldChar w:fldCharType="separate"/>
            </w:r>
            <w:r w:rsidR="003206C4">
              <w:rPr>
                <w:webHidden/>
              </w:rPr>
              <w:t>3</w:t>
            </w:r>
            <w:r>
              <w:rPr>
                <w:webHidden/>
              </w:rPr>
              <w:fldChar w:fldCharType="end"/>
            </w:r>
          </w:hyperlink>
        </w:p>
        <w:p w14:paraId="0397258A" w14:textId="1394C5C9" w:rsidR="001000EB" w:rsidRDefault="001000EB">
          <w:pPr>
            <w:pStyle w:val="TDC1"/>
            <w:tabs>
              <w:tab w:val="right" w:leader="dot" w:pos="8630"/>
            </w:tabs>
            <w:rPr>
              <w:kern w:val="2"/>
              <w:sz w:val="24"/>
              <w:szCs w:val="24"/>
              <w:lang w:eastAsia="es-CL"/>
              <w14:ligatures w14:val="standardContextual"/>
            </w:rPr>
          </w:pPr>
          <w:hyperlink w:anchor="_Toc216128017" w:history="1">
            <w:r w:rsidRPr="00BE0EFA">
              <w:rPr>
                <w:rStyle w:val="Hipervnculo"/>
                <w:rFonts w:ascii="Arial" w:hAnsi="Arial" w:cs="Arial"/>
              </w:rPr>
              <w:t>3. Problema o situación abordada</w:t>
            </w:r>
            <w:r>
              <w:rPr>
                <w:webHidden/>
              </w:rPr>
              <w:tab/>
            </w:r>
            <w:r>
              <w:rPr>
                <w:webHidden/>
              </w:rPr>
              <w:fldChar w:fldCharType="begin"/>
            </w:r>
            <w:r>
              <w:rPr>
                <w:webHidden/>
              </w:rPr>
              <w:instrText xml:space="preserve"> PAGEREF _Toc216128017 \h </w:instrText>
            </w:r>
            <w:r>
              <w:rPr>
                <w:webHidden/>
              </w:rPr>
            </w:r>
            <w:r>
              <w:rPr>
                <w:webHidden/>
              </w:rPr>
              <w:fldChar w:fldCharType="separate"/>
            </w:r>
            <w:r w:rsidR="003206C4">
              <w:rPr>
                <w:webHidden/>
              </w:rPr>
              <w:t>4</w:t>
            </w:r>
            <w:r>
              <w:rPr>
                <w:webHidden/>
              </w:rPr>
              <w:fldChar w:fldCharType="end"/>
            </w:r>
          </w:hyperlink>
        </w:p>
        <w:p w14:paraId="5887BFA7" w14:textId="0384830C" w:rsidR="001000EB" w:rsidRDefault="001000EB">
          <w:pPr>
            <w:pStyle w:val="TDC1"/>
            <w:tabs>
              <w:tab w:val="right" w:leader="dot" w:pos="8630"/>
            </w:tabs>
            <w:rPr>
              <w:kern w:val="2"/>
              <w:sz w:val="24"/>
              <w:szCs w:val="24"/>
              <w:lang w:eastAsia="es-CL"/>
              <w14:ligatures w14:val="standardContextual"/>
            </w:rPr>
          </w:pPr>
          <w:hyperlink w:anchor="_Toc216128018" w:history="1">
            <w:r w:rsidRPr="00BE0EFA">
              <w:rPr>
                <w:rStyle w:val="Hipervnculo"/>
                <w:rFonts w:ascii="Arial" w:hAnsi="Arial" w:cs="Arial"/>
              </w:rPr>
              <w:t>4. Objetivos (General y específicos)</w:t>
            </w:r>
            <w:r>
              <w:rPr>
                <w:webHidden/>
              </w:rPr>
              <w:tab/>
            </w:r>
            <w:r>
              <w:rPr>
                <w:webHidden/>
              </w:rPr>
              <w:fldChar w:fldCharType="begin"/>
            </w:r>
            <w:r>
              <w:rPr>
                <w:webHidden/>
              </w:rPr>
              <w:instrText xml:space="preserve"> PAGEREF _Toc216128018 \h </w:instrText>
            </w:r>
            <w:r>
              <w:rPr>
                <w:webHidden/>
              </w:rPr>
            </w:r>
            <w:r>
              <w:rPr>
                <w:webHidden/>
              </w:rPr>
              <w:fldChar w:fldCharType="separate"/>
            </w:r>
            <w:r w:rsidR="003206C4">
              <w:rPr>
                <w:webHidden/>
              </w:rPr>
              <w:t>4</w:t>
            </w:r>
            <w:r>
              <w:rPr>
                <w:webHidden/>
              </w:rPr>
              <w:fldChar w:fldCharType="end"/>
            </w:r>
          </w:hyperlink>
        </w:p>
        <w:p w14:paraId="6AD03D10" w14:textId="6BD3387D" w:rsidR="001000EB" w:rsidRDefault="001000EB">
          <w:pPr>
            <w:pStyle w:val="TDC1"/>
            <w:tabs>
              <w:tab w:val="right" w:leader="dot" w:pos="8630"/>
            </w:tabs>
            <w:rPr>
              <w:kern w:val="2"/>
              <w:sz w:val="24"/>
              <w:szCs w:val="24"/>
              <w:lang w:eastAsia="es-CL"/>
              <w14:ligatures w14:val="standardContextual"/>
            </w:rPr>
          </w:pPr>
          <w:hyperlink w:anchor="_Toc216128019" w:history="1">
            <w:r w:rsidRPr="00BE0EFA">
              <w:rPr>
                <w:rStyle w:val="Hipervnculo"/>
                <w:rFonts w:ascii="Arial" w:hAnsi="Arial" w:cs="Arial"/>
              </w:rPr>
              <w:t>5. Propuesta de Valor</w:t>
            </w:r>
            <w:r>
              <w:rPr>
                <w:webHidden/>
              </w:rPr>
              <w:tab/>
            </w:r>
            <w:r>
              <w:rPr>
                <w:webHidden/>
              </w:rPr>
              <w:fldChar w:fldCharType="begin"/>
            </w:r>
            <w:r>
              <w:rPr>
                <w:webHidden/>
              </w:rPr>
              <w:instrText xml:space="preserve"> PAGEREF _Toc216128019 \h </w:instrText>
            </w:r>
            <w:r>
              <w:rPr>
                <w:webHidden/>
              </w:rPr>
            </w:r>
            <w:r>
              <w:rPr>
                <w:webHidden/>
              </w:rPr>
              <w:fldChar w:fldCharType="separate"/>
            </w:r>
            <w:r w:rsidR="003206C4">
              <w:rPr>
                <w:webHidden/>
              </w:rPr>
              <w:t>5</w:t>
            </w:r>
            <w:r>
              <w:rPr>
                <w:webHidden/>
              </w:rPr>
              <w:fldChar w:fldCharType="end"/>
            </w:r>
          </w:hyperlink>
        </w:p>
        <w:p w14:paraId="51C36F05" w14:textId="0A2C7BED" w:rsidR="001000EB" w:rsidRDefault="001000EB">
          <w:pPr>
            <w:pStyle w:val="TDC1"/>
            <w:tabs>
              <w:tab w:val="right" w:leader="dot" w:pos="8630"/>
            </w:tabs>
            <w:rPr>
              <w:kern w:val="2"/>
              <w:sz w:val="24"/>
              <w:szCs w:val="24"/>
              <w:lang w:eastAsia="es-CL"/>
              <w14:ligatures w14:val="standardContextual"/>
            </w:rPr>
          </w:pPr>
          <w:hyperlink w:anchor="_Toc216128020" w:history="1">
            <w:r w:rsidRPr="00BE0EFA">
              <w:rPr>
                <w:rStyle w:val="Hipervnculo"/>
                <w:rFonts w:ascii="Arial" w:hAnsi="Arial" w:cs="Arial"/>
              </w:rPr>
              <w:t>6. Análisis de Mercado / Contexto</w:t>
            </w:r>
            <w:r>
              <w:rPr>
                <w:webHidden/>
              </w:rPr>
              <w:tab/>
            </w:r>
            <w:r>
              <w:rPr>
                <w:webHidden/>
              </w:rPr>
              <w:fldChar w:fldCharType="begin"/>
            </w:r>
            <w:r>
              <w:rPr>
                <w:webHidden/>
              </w:rPr>
              <w:instrText xml:space="preserve"> PAGEREF _Toc216128020 \h </w:instrText>
            </w:r>
            <w:r>
              <w:rPr>
                <w:webHidden/>
              </w:rPr>
            </w:r>
            <w:r>
              <w:rPr>
                <w:webHidden/>
              </w:rPr>
              <w:fldChar w:fldCharType="separate"/>
            </w:r>
            <w:r w:rsidR="003206C4">
              <w:rPr>
                <w:webHidden/>
              </w:rPr>
              <w:t>5</w:t>
            </w:r>
            <w:r>
              <w:rPr>
                <w:webHidden/>
              </w:rPr>
              <w:fldChar w:fldCharType="end"/>
            </w:r>
          </w:hyperlink>
        </w:p>
        <w:p w14:paraId="5186F559" w14:textId="3A9B1D73" w:rsidR="001000EB" w:rsidRDefault="001000EB">
          <w:pPr>
            <w:pStyle w:val="TDC1"/>
            <w:tabs>
              <w:tab w:val="right" w:leader="dot" w:pos="8630"/>
            </w:tabs>
            <w:rPr>
              <w:kern w:val="2"/>
              <w:sz w:val="24"/>
              <w:szCs w:val="24"/>
              <w:lang w:eastAsia="es-CL"/>
              <w14:ligatures w14:val="standardContextual"/>
            </w:rPr>
          </w:pPr>
          <w:hyperlink w:anchor="_Toc216128021" w:history="1">
            <w:r w:rsidRPr="00BE0EFA">
              <w:rPr>
                <w:rStyle w:val="Hipervnculo"/>
                <w:rFonts w:ascii="Arial" w:hAnsi="Arial" w:cs="Arial"/>
              </w:rPr>
              <w:t>7. Metodología (Implementación, Gestión del tiempo, Herramientas)</w:t>
            </w:r>
            <w:r>
              <w:rPr>
                <w:webHidden/>
              </w:rPr>
              <w:tab/>
            </w:r>
            <w:r>
              <w:rPr>
                <w:webHidden/>
              </w:rPr>
              <w:fldChar w:fldCharType="begin"/>
            </w:r>
            <w:r>
              <w:rPr>
                <w:webHidden/>
              </w:rPr>
              <w:instrText xml:space="preserve"> PAGEREF _Toc216128021 \h </w:instrText>
            </w:r>
            <w:r>
              <w:rPr>
                <w:webHidden/>
              </w:rPr>
            </w:r>
            <w:r>
              <w:rPr>
                <w:webHidden/>
              </w:rPr>
              <w:fldChar w:fldCharType="separate"/>
            </w:r>
            <w:r w:rsidR="003206C4">
              <w:rPr>
                <w:webHidden/>
              </w:rPr>
              <w:t>6</w:t>
            </w:r>
            <w:r>
              <w:rPr>
                <w:webHidden/>
              </w:rPr>
              <w:fldChar w:fldCharType="end"/>
            </w:r>
          </w:hyperlink>
        </w:p>
        <w:p w14:paraId="417F2BB4" w14:textId="14ED6165" w:rsidR="001000EB" w:rsidRDefault="001000EB">
          <w:pPr>
            <w:pStyle w:val="TDC1"/>
            <w:tabs>
              <w:tab w:val="right" w:leader="dot" w:pos="8630"/>
            </w:tabs>
            <w:rPr>
              <w:kern w:val="2"/>
              <w:sz w:val="24"/>
              <w:szCs w:val="24"/>
              <w:lang w:eastAsia="es-CL"/>
              <w14:ligatures w14:val="standardContextual"/>
            </w:rPr>
          </w:pPr>
          <w:hyperlink w:anchor="_Toc216128022" w:history="1">
            <w:r w:rsidRPr="00BE0EFA">
              <w:rPr>
                <w:rStyle w:val="Hipervnculo"/>
                <w:rFonts w:ascii="Arial" w:hAnsi="Arial" w:cs="Arial"/>
              </w:rPr>
              <w:t>8. Stack Tecnológico</w:t>
            </w:r>
            <w:r>
              <w:rPr>
                <w:webHidden/>
              </w:rPr>
              <w:tab/>
            </w:r>
            <w:r>
              <w:rPr>
                <w:webHidden/>
              </w:rPr>
              <w:fldChar w:fldCharType="begin"/>
            </w:r>
            <w:r>
              <w:rPr>
                <w:webHidden/>
              </w:rPr>
              <w:instrText xml:space="preserve"> PAGEREF _Toc216128022 \h </w:instrText>
            </w:r>
            <w:r>
              <w:rPr>
                <w:webHidden/>
              </w:rPr>
            </w:r>
            <w:r>
              <w:rPr>
                <w:webHidden/>
              </w:rPr>
              <w:fldChar w:fldCharType="separate"/>
            </w:r>
            <w:r w:rsidR="003206C4">
              <w:rPr>
                <w:webHidden/>
              </w:rPr>
              <w:t>7</w:t>
            </w:r>
            <w:r>
              <w:rPr>
                <w:webHidden/>
              </w:rPr>
              <w:fldChar w:fldCharType="end"/>
            </w:r>
          </w:hyperlink>
        </w:p>
        <w:p w14:paraId="46BC6019" w14:textId="26E90827" w:rsidR="001000EB" w:rsidRDefault="001000EB">
          <w:pPr>
            <w:pStyle w:val="TDC1"/>
            <w:tabs>
              <w:tab w:val="right" w:leader="dot" w:pos="8630"/>
            </w:tabs>
            <w:rPr>
              <w:kern w:val="2"/>
              <w:sz w:val="24"/>
              <w:szCs w:val="24"/>
              <w:lang w:eastAsia="es-CL"/>
              <w14:ligatures w14:val="standardContextual"/>
            </w:rPr>
          </w:pPr>
          <w:hyperlink w:anchor="_Toc216128023" w:history="1">
            <w:r w:rsidRPr="00BE0EFA">
              <w:rPr>
                <w:rStyle w:val="Hipervnculo"/>
                <w:rFonts w:ascii="Arial" w:hAnsi="Arial" w:cs="Arial"/>
              </w:rPr>
              <w:t>9. Patrón de Diseño</w:t>
            </w:r>
            <w:r>
              <w:rPr>
                <w:webHidden/>
              </w:rPr>
              <w:tab/>
            </w:r>
            <w:r>
              <w:rPr>
                <w:webHidden/>
              </w:rPr>
              <w:fldChar w:fldCharType="begin"/>
            </w:r>
            <w:r>
              <w:rPr>
                <w:webHidden/>
              </w:rPr>
              <w:instrText xml:space="preserve"> PAGEREF _Toc216128023 \h </w:instrText>
            </w:r>
            <w:r>
              <w:rPr>
                <w:webHidden/>
              </w:rPr>
            </w:r>
            <w:r>
              <w:rPr>
                <w:webHidden/>
              </w:rPr>
              <w:fldChar w:fldCharType="separate"/>
            </w:r>
            <w:r w:rsidR="003206C4">
              <w:rPr>
                <w:webHidden/>
              </w:rPr>
              <w:t>7</w:t>
            </w:r>
            <w:r>
              <w:rPr>
                <w:webHidden/>
              </w:rPr>
              <w:fldChar w:fldCharType="end"/>
            </w:r>
          </w:hyperlink>
        </w:p>
        <w:p w14:paraId="43BF7267" w14:textId="4506A8B6" w:rsidR="001000EB" w:rsidRDefault="001000EB">
          <w:pPr>
            <w:pStyle w:val="TDC1"/>
            <w:tabs>
              <w:tab w:val="right" w:leader="dot" w:pos="8630"/>
            </w:tabs>
            <w:rPr>
              <w:kern w:val="2"/>
              <w:sz w:val="24"/>
              <w:szCs w:val="24"/>
              <w:lang w:eastAsia="es-CL"/>
              <w14:ligatures w14:val="standardContextual"/>
            </w:rPr>
          </w:pPr>
          <w:hyperlink w:anchor="_Toc216128024" w:history="1">
            <w:r w:rsidRPr="00BE0EFA">
              <w:rPr>
                <w:rStyle w:val="Hipervnculo"/>
                <w:rFonts w:ascii="Arial" w:hAnsi="Arial" w:cs="Arial"/>
              </w:rPr>
              <w:t>10. Casos de Uso</w:t>
            </w:r>
            <w:r>
              <w:rPr>
                <w:webHidden/>
              </w:rPr>
              <w:tab/>
            </w:r>
            <w:r>
              <w:rPr>
                <w:webHidden/>
              </w:rPr>
              <w:fldChar w:fldCharType="begin"/>
            </w:r>
            <w:r>
              <w:rPr>
                <w:webHidden/>
              </w:rPr>
              <w:instrText xml:space="preserve"> PAGEREF _Toc216128024 \h </w:instrText>
            </w:r>
            <w:r>
              <w:rPr>
                <w:webHidden/>
              </w:rPr>
            </w:r>
            <w:r>
              <w:rPr>
                <w:webHidden/>
              </w:rPr>
              <w:fldChar w:fldCharType="separate"/>
            </w:r>
            <w:r w:rsidR="003206C4">
              <w:rPr>
                <w:webHidden/>
              </w:rPr>
              <w:t>7</w:t>
            </w:r>
            <w:r>
              <w:rPr>
                <w:webHidden/>
              </w:rPr>
              <w:fldChar w:fldCharType="end"/>
            </w:r>
          </w:hyperlink>
        </w:p>
        <w:p w14:paraId="2294B2A9" w14:textId="62AEE784" w:rsidR="001000EB" w:rsidRDefault="001000EB">
          <w:pPr>
            <w:pStyle w:val="TDC1"/>
            <w:tabs>
              <w:tab w:val="right" w:leader="dot" w:pos="8630"/>
            </w:tabs>
            <w:rPr>
              <w:kern w:val="2"/>
              <w:sz w:val="24"/>
              <w:szCs w:val="24"/>
              <w:lang w:eastAsia="es-CL"/>
              <w14:ligatures w14:val="standardContextual"/>
            </w:rPr>
          </w:pPr>
          <w:hyperlink w:anchor="_Toc216128025" w:history="1">
            <w:r w:rsidRPr="00BE0EFA">
              <w:rPr>
                <w:rStyle w:val="Hipervnculo"/>
                <w:rFonts w:ascii="Arial" w:hAnsi="Arial" w:cs="Arial"/>
              </w:rPr>
              <w:t>11. Mockups / Wireframes</w:t>
            </w:r>
            <w:r>
              <w:rPr>
                <w:webHidden/>
              </w:rPr>
              <w:tab/>
            </w:r>
            <w:r>
              <w:rPr>
                <w:webHidden/>
              </w:rPr>
              <w:fldChar w:fldCharType="begin"/>
            </w:r>
            <w:r>
              <w:rPr>
                <w:webHidden/>
              </w:rPr>
              <w:instrText xml:space="preserve"> PAGEREF _Toc216128025 \h </w:instrText>
            </w:r>
            <w:r>
              <w:rPr>
                <w:webHidden/>
              </w:rPr>
            </w:r>
            <w:r>
              <w:rPr>
                <w:webHidden/>
              </w:rPr>
              <w:fldChar w:fldCharType="separate"/>
            </w:r>
            <w:r w:rsidR="003206C4">
              <w:rPr>
                <w:webHidden/>
              </w:rPr>
              <w:t>8</w:t>
            </w:r>
            <w:r>
              <w:rPr>
                <w:webHidden/>
              </w:rPr>
              <w:fldChar w:fldCharType="end"/>
            </w:r>
          </w:hyperlink>
        </w:p>
        <w:p w14:paraId="3D96BDAF" w14:textId="47E8DE72" w:rsidR="001000EB" w:rsidRDefault="001000EB">
          <w:pPr>
            <w:pStyle w:val="TDC1"/>
            <w:tabs>
              <w:tab w:val="right" w:leader="dot" w:pos="8630"/>
            </w:tabs>
            <w:rPr>
              <w:kern w:val="2"/>
              <w:sz w:val="24"/>
              <w:szCs w:val="24"/>
              <w:lang w:eastAsia="es-CL"/>
              <w14:ligatures w14:val="standardContextual"/>
            </w:rPr>
          </w:pPr>
          <w:hyperlink w:anchor="_Toc216128026" w:history="1">
            <w:r w:rsidRPr="00BE0EFA">
              <w:rPr>
                <w:rStyle w:val="Hipervnculo"/>
                <w:rFonts w:ascii="Arial" w:hAnsi="Arial" w:cs="Arial"/>
              </w:rPr>
              <w:t>12. Evidencias y Entregables</w:t>
            </w:r>
            <w:r>
              <w:rPr>
                <w:webHidden/>
              </w:rPr>
              <w:tab/>
            </w:r>
            <w:r>
              <w:rPr>
                <w:webHidden/>
              </w:rPr>
              <w:fldChar w:fldCharType="begin"/>
            </w:r>
            <w:r>
              <w:rPr>
                <w:webHidden/>
              </w:rPr>
              <w:instrText xml:space="preserve"> PAGEREF _Toc216128026 \h </w:instrText>
            </w:r>
            <w:r>
              <w:rPr>
                <w:webHidden/>
              </w:rPr>
            </w:r>
            <w:r>
              <w:rPr>
                <w:webHidden/>
              </w:rPr>
              <w:fldChar w:fldCharType="separate"/>
            </w:r>
            <w:r w:rsidR="003206C4">
              <w:rPr>
                <w:webHidden/>
              </w:rPr>
              <w:t>12</w:t>
            </w:r>
            <w:r>
              <w:rPr>
                <w:webHidden/>
              </w:rPr>
              <w:fldChar w:fldCharType="end"/>
            </w:r>
          </w:hyperlink>
        </w:p>
        <w:p w14:paraId="5AF7B691" w14:textId="6A382FC4" w:rsidR="001000EB" w:rsidRDefault="001000EB">
          <w:pPr>
            <w:pStyle w:val="TDC1"/>
            <w:tabs>
              <w:tab w:val="right" w:leader="dot" w:pos="8630"/>
            </w:tabs>
            <w:rPr>
              <w:kern w:val="2"/>
              <w:sz w:val="24"/>
              <w:szCs w:val="24"/>
              <w:lang w:eastAsia="es-CL"/>
              <w14:ligatures w14:val="standardContextual"/>
            </w:rPr>
          </w:pPr>
          <w:hyperlink w:anchor="_Toc216128027" w:history="1">
            <w:r w:rsidRPr="00BE0EFA">
              <w:rPr>
                <w:rStyle w:val="Hipervnculo"/>
                <w:rFonts w:ascii="Arial" w:hAnsi="Arial" w:cs="Arial"/>
              </w:rPr>
              <w:t>13. Organización del trabajo y roles</w:t>
            </w:r>
            <w:r>
              <w:rPr>
                <w:webHidden/>
              </w:rPr>
              <w:tab/>
            </w:r>
            <w:r>
              <w:rPr>
                <w:webHidden/>
              </w:rPr>
              <w:fldChar w:fldCharType="begin"/>
            </w:r>
            <w:r>
              <w:rPr>
                <w:webHidden/>
              </w:rPr>
              <w:instrText xml:space="preserve"> PAGEREF _Toc216128027 \h </w:instrText>
            </w:r>
            <w:r>
              <w:rPr>
                <w:webHidden/>
              </w:rPr>
            </w:r>
            <w:r>
              <w:rPr>
                <w:webHidden/>
              </w:rPr>
              <w:fldChar w:fldCharType="separate"/>
            </w:r>
            <w:r w:rsidR="003206C4">
              <w:rPr>
                <w:webHidden/>
              </w:rPr>
              <w:t>12</w:t>
            </w:r>
            <w:r>
              <w:rPr>
                <w:webHidden/>
              </w:rPr>
              <w:fldChar w:fldCharType="end"/>
            </w:r>
          </w:hyperlink>
        </w:p>
        <w:p w14:paraId="6C23CA44" w14:textId="32E12EAF" w:rsidR="001000EB" w:rsidRDefault="001000EB">
          <w:pPr>
            <w:pStyle w:val="TDC1"/>
            <w:tabs>
              <w:tab w:val="right" w:leader="dot" w:pos="8630"/>
            </w:tabs>
            <w:rPr>
              <w:kern w:val="2"/>
              <w:sz w:val="24"/>
              <w:szCs w:val="24"/>
              <w:lang w:eastAsia="es-CL"/>
              <w14:ligatures w14:val="standardContextual"/>
            </w:rPr>
          </w:pPr>
          <w:hyperlink w:anchor="_Toc216128028" w:history="1">
            <w:r w:rsidRPr="00BE0EFA">
              <w:rPr>
                <w:rStyle w:val="Hipervnculo"/>
                <w:rFonts w:ascii="Arial" w:hAnsi="Arial" w:cs="Arial"/>
              </w:rPr>
              <w:t>14. Áreas de desempeño</w:t>
            </w:r>
            <w:r>
              <w:rPr>
                <w:webHidden/>
              </w:rPr>
              <w:tab/>
            </w:r>
            <w:r>
              <w:rPr>
                <w:webHidden/>
              </w:rPr>
              <w:fldChar w:fldCharType="begin"/>
            </w:r>
            <w:r>
              <w:rPr>
                <w:webHidden/>
              </w:rPr>
              <w:instrText xml:space="preserve"> PAGEREF _Toc216128028 \h </w:instrText>
            </w:r>
            <w:r>
              <w:rPr>
                <w:webHidden/>
              </w:rPr>
            </w:r>
            <w:r>
              <w:rPr>
                <w:webHidden/>
              </w:rPr>
              <w:fldChar w:fldCharType="separate"/>
            </w:r>
            <w:r w:rsidR="003206C4">
              <w:rPr>
                <w:webHidden/>
              </w:rPr>
              <w:t>13</w:t>
            </w:r>
            <w:r>
              <w:rPr>
                <w:webHidden/>
              </w:rPr>
              <w:fldChar w:fldCharType="end"/>
            </w:r>
          </w:hyperlink>
        </w:p>
        <w:p w14:paraId="34137AA1" w14:textId="44AAE9CE" w:rsidR="001000EB" w:rsidRDefault="001000EB">
          <w:pPr>
            <w:pStyle w:val="TDC1"/>
            <w:tabs>
              <w:tab w:val="right" w:leader="dot" w:pos="8630"/>
            </w:tabs>
            <w:rPr>
              <w:kern w:val="2"/>
              <w:sz w:val="24"/>
              <w:szCs w:val="24"/>
              <w:lang w:eastAsia="es-CL"/>
              <w14:ligatures w14:val="standardContextual"/>
            </w:rPr>
          </w:pPr>
          <w:hyperlink w:anchor="_Toc216128029" w:history="1">
            <w:r w:rsidRPr="00BE0EFA">
              <w:rPr>
                <w:rStyle w:val="Hipervnculo"/>
                <w:rFonts w:ascii="Arial" w:hAnsi="Arial" w:cs="Arial"/>
              </w:rPr>
              <w:t>15. Competencias del perfil de egreso</w:t>
            </w:r>
            <w:r>
              <w:rPr>
                <w:webHidden/>
              </w:rPr>
              <w:tab/>
            </w:r>
            <w:r>
              <w:rPr>
                <w:webHidden/>
              </w:rPr>
              <w:fldChar w:fldCharType="begin"/>
            </w:r>
            <w:r>
              <w:rPr>
                <w:webHidden/>
              </w:rPr>
              <w:instrText xml:space="preserve"> PAGEREF _Toc216128029 \h </w:instrText>
            </w:r>
            <w:r>
              <w:rPr>
                <w:webHidden/>
              </w:rPr>
            </w:r>
            <w:r>
              <w:rPr>
                <w:webHidden/>
              </w:rPr>
              <w:fldChar w:fldCharType="separate"/>
            </w:r>
            <w:r w:rsidR="003206C4">
              <w:rPr>
                <w:webHidden/>
              </w:rPr>
              <w:t>13</w:t>
            </w:r>
            <w:r>
              <w:rPr>
                <w:webHidden/>
              </w:rPr>
              <w:fldChar w:fldCharType="end"/>
            </w:r>
          </w:hyperlink>
        </w:p>
        <w:p w14:paraId="6A5449ED" w14:textId="68BC2E6E" w:rsidR="001000EB" w:rsidRDefault="001000EB">
          <w:pPr>
            <w:pStyle w:val="TDC1"/>
            <w:tabs>
              <w:tab w:val="right" w:leader="dot" w:pos="8630"/>
            </w:tabs>
            <w:rPr>
              <w:kern w:val="2"/>
              <w:sz w:val="24"/>
              <w:szCs w:val="24"/>
              <w:lang w:eastAsia="es-CL"/>
              <w14:ligatures w14:val="standardContextual"/>
            </w:rPr>
          </w:pPr>
          <w:hyperlink w:anchor="_Toc216128030" w:history="1">
            <w:r w:rsidRPr="00BE0EFA">
              <w:rPr>
                <w:rStyle w:val="Hipervnculo"/>
                <w:rFonts w:ascii="Arial" w:hAnsi="Arial" w:cs="Arial"/>
              </w:rPr>
              <w:t>17. Resultados y Producto Final</w:t>
            </w:r>
            <w:r>
              <w:rPr>
                <w:webHidden/>
              </w:rPr>
              <w:tab/>
            </w:r>
            <w:r>
              <w:rPr>
                <w:webHidden/>
              </w:rPr>
              <w:fldChar w:fldCharType="begin"/>
            </w:r>
            <w:r>
              <w:rPr>
                <w:webHidden/>
              </w:rPr>
              <w:instrText xml:space="preserve"> PAGEREF _Toc216128030 \h </w:instrText>
            </w:r>
            <w:r>
              <w:rPr>
                <w:webHidden/>
              </w:rPr>
            </w:r>
            <w:r>
              <w:rPr>
                <w:webHidden/>
              </w:rPr>
              <w:fldChar w:fldCharType="separate"/>
            </w:r>
            <w:r w:rsidR="003206C4">
              <w:rPr>
                <w:webHidden/>
              </w:rPr>
              <w:t>14</w:t>
            </w:r>
            <w:r>
              <w:rPr>
                <w:webHidden/>
              </w:rPr>
              <w:fldChar w:fldCharType="end"/>
            </w:r>
          </w:hyperlink>
        </w:p>
        <w:p w14:paraId="3EA50854" w14:textId="4C01FF51" w:rsidR="001000EB" w:rsidRDefault="001000EB">
          <w:pPr>
            <w:pStyle w:val="TDC2"/>
            <w:tabs>
              <w:tab w:val="right" w:leader="dot" w:pos="8630"/>
            </w:tabs>
          </w:pPr>
          <w:hyperlink w:anchor="_Toc216128031" w:history="1">
            <w:r w:rsidRPr="00BE0EFA">
              <w:rPr>
                <w:rStyle w:val="Hipervnculo"/>
              </w:rPr>
              <w:t>17.1 Resultados Técnicos</w:t>
            </w:r>
            <w:r>
              <w:rPr>
                <w:webHidden/>
              </w:rPr>
              <w:tab/>
            </w:r>
            <w:r>
              <w:rPr>
                <w:webHidden/>
              </w:rPr>
              <w:fldChar w:fldCharType="begin"/>
            </w:r>
            <w:r>
              <w:rPr>
                <w:webHidden/>
              </w:rPr>
              <w:instrText xml:space="preserve"> PAGEREF _Toc216128031 \h </w:instrText>
            </w:r>
            <w:r>
              <w:rPr>
                <w:webHidden/>
              </w:rPr>
            </w:r>
            <w:r>
              <w:rPr>
                <w:webHidden/>
              </w:rPr>
              <w:fldChar w:fldCharType="separate"/>
            </w:r>
            <w:r w:rsidR="003206C4">
              <w:rPr>
                <w:webHidden/>
              </w:rPr>
              <w:t>14</w:t>
            </w:r>
            <w:r>
              <w:rPr>
                <w:webHidden/>
              </w:rPr>
              <w:fldChar w:fldCharType="end"/>
            </w:r>
          </w:hyperlink>
        </w:p>
        <w:p w14:paraId="5C3D4253" w14:textId="0F8A6E04" w:rsidR="001000EB" w:rsidRDefault="001000EB">
          <w:pPr>
            <w:pStyle w:val="TDC2"/>
            <w:tabs>
              <w:tab w:val="right" w:leader="dot" w:pos="8630"/>
            </w:tabs>
          </w:pPr>
          <w:hyperlink w:anchor="_Toc216128032" w:history="1">
            <w:r w:rsidRPr="00BE0EFA">
              <w:rPr>
                <w:rStyle w:val="Hipervnculo"/>
              </w:rPr>
              <w:t>17.2 Resultados Funcionales</w:t>
            </w:r>
            <w:r>
              <w:rPr>
                <w:webHidden/>
              </w:rPr>
              <w:tab/>
            </w:r>
            <w:r>
              <w:rPr>
                <w:webHidden/>
              </w:rPr>
              <w:fldChar w:fldCharType="begin"/>
            </w:r>
            <w:r>
              <w:rPr>
                <w:webHidden/>
              </w:rPr>
              <w:instrText xml:space="preserve"> PAGEREF _Toc216128032 \h </w:instrText>
            </w:r>
            <w:r>
              <w:rPr>
                <w:webHidden/>
              </w:rPr>
            </w:r>
            <w:r>
              <w:rPr>
                <w:webHidden/>
              </w:rPr>
              <w:fldChar w:fldCharType="separate"/>
            </w:r>
            <w:r w:rsidR="003206C4">
              <w:rPr>
                <w:webHidden/>
              </w:rPr>
              <w:t>14</w:t>
            </w:r>
            <w:r>
              <w:rPr>
                <w:webHidden/>
              </w:rPr>
              <w:fldChar w:fldCharType="end"/>
            </w:r>
          </w:hyperlink>
        </w:p>
        <w:p w14:paraId="352652C1" w14:textId="64F94AAD" w:rsidR="001000EB" w:rsidRDefault="001000EB">
          <w:pPr>
            <w:pStyle w:val="TDC2"/>
            <w:tabs>
              <w:tab w:val="right" w:leader="dot" w:pos="8630"/>
            </w:tabs>
          </w:pPr>
          <w:hyperlink w:anchor="_Toc216128033" w:history="1">
            <w:r w:rsidRPr="00BE0EFA">
              <w:rPr>
                <w:rStyle w:val="Hipervnculo"/>
              </w:rPr>
              <w:t>17.3 Resultados Operativos</w:t>
            </w:r>
            <w:r>
              <w:rPr>
                <w:webHidden/>
              </w:rPr>
              <w:tab/>
            </w:r>
            <w:r>
              <w:rPr>
                <w:webHidden/>
              </w:rPr>
              <w:fldChar w:fldCharType="begin"/>
            </w:r>
            <w:r>
              <w:rPr>
                <w:webHidden/>
              </w:rPr>
              <w:instrText xml:space="preserve"> PAGEREF _Toc216128033 \h </w:instrText>
            </w:r>
            <w:r>
              <w:rPr>
                <w:webHidden/>
              </w:rPr>
            </w:r>
            <w:r>
              <w:rPr>
                <w:webHidden/>
              </w:rPr>
              <w:fldChar w:fldCharType="separate"/>
            </w:r>
            <w:r w:rsidR="003206C4">
              <w:rPr>
                <w:webHidden/>
              </w:rPr>
              <w:t>15</w:t>
            </w:r>
            <w:r>
              <w:rPr>
                <w:webHidden/>
              </w:rPr>
              <w:fldChar w:fldCharType="end"/>
            </w:r>
          </w:hyperlink>
        </w:p>
        <w:p w14:paraId="1A417F79" w14:textId="4822BE61" w:rsidR="001000EB" w:rsidRDefault="001000EB">
          <w:pPr>
            <w:pStyle w:val="TDC2"/>
            <w:tabs>
              <w:tab w:val="right" w:leader="dot" w:pos="8630"/>
            </w:tabs>
          </w:pPr>
          <w:hyperlink w:anchor="_Toc216128034" w:history="1">
            <w:r w:rsidRPr="00BE0EFA">
              <w:rPr>
                <w:rStyle w:val="Hipervnculo"/>
              </w:rPr>
              <w:t>17.4 Producto Final</w:t>
            </w:r>
            <w:r>
              <w:rPr>
                <w:webHidden/>
              </w:rPr>
              <w:tab/>
            </w:r>
            <w:r>
              <w:rPr>
                <w:webHidden/>
              </w:rPr>
              <w:fldChar w:fldCharType="begin"/>
            </w:r>
            <w:r>
              <w:rPr>
                <w:webHidden/>
              </w:rPr>
              <w:instrText xml:space="preserve"> PAGEREF _Toc216128034 \h </w:instrText>
            </w:r>
            <w:r>
              <w:rPr>
                <w:webHidden/>
              </w:rPr>
            </w:r>
            <w:r>
              <w:rPr>
                <w:webHidden/>
              </w:rPr>
              <w:fldChar w:fldCharType="separate"/>
            </w:r>
            <w:r w:rsidR="003206C4">
              <w:rPr>
                <w:webHidden/>
              </w:rPr>
              <w:t>15</w:t>
            </w:r>
            <w:r>
              <w:rPr>
                <w:webHidden/>
              </w:rPr>
              <w:fldChar w:fldCharType="end"/>
            </w:r>
          </w:hyperlink>
        </w:p>
        <w:p w14:paraId="5DC3F1C3" w14:textId="0F0B83E8" w:rsidR="001000EB" w:rsidRDefault="001000EB">
          <w:pPr>
            <w:pStyle w:val="TDC1"/>
            <w:tabs>
              <w:tab w:val="right" w:leader="dot" w:pos="8630"/>
            </w:tabs>
            <w:rPr>
              <w:kern w:val="2"/>
              <w:sz w:val="24"/>
              <w:szCs w:val="24"/>
              <w:lang w:eastAsia="es-CL"/>
              <w14:ligatures w14:val="standardContextual"/>
            </w:rPr>
          </w:pPr>
          <w:hyperlink w:anchor="_Toc216128035" w:history="1">
            <w:r w:rsidRPr="00BE0EFA">
              <w:rPr>
                <w:rStyle w:val="Hipervnculo"/>
                <w:rFonts w:ascii="Arial" w:hAnsi="Arial" w:cs="Arial"/>
              </w:rPr>
              <w:t>18. Conclusiones y Reflexiones Individuales</w:t>
            </w:r>
            <w:r>
              <w:rPr>
                <w:webHidden/>
              </w:rPr>
              <w:tab/>
            </w:r>
            <w:r>
              <w:rPr>
                <w:webHidden/>
              </w:rPr>
              <w:fldChar w:fldCharType="begin"/>
            </w:r>
            <w:r>
              <w:rPr>
                <w:webHidden/>
              </w:rPr>
              <w:instrText xml:space="preserve"> PAGEREF _Toc216128035 \h </w:instrText>
            </w:r>
            <w:r>
              <w:rPr>
                <w:webHidden/>
              </w:rPr>
            </w:r>
            <w:r>
              <w:rPr>
                <w:webHidden/>
              </w:rPr>
              <w:fldChar w:fldCharType="separate"/>
            </w:r>
            <w:r w:rsidR="003206C4">
              <w:rPr>
                <w:webHidden/>
              </w:rPr>
              <w:t>15</w:t>
            </w:r>
            <w:r>
              <w:rPr>
                <w:webHidden/>
              </w:rPr>
              <w:fldChar w:fldCharType="end"/>
            </w:r>
          </w:hyperlink>
        </w:p>
        <w:p w14:paraId="411EB782" w14:textId="173CD2D6" w:rsidR="001000EB" w:rsidRDefault="001000EB">
          <w:pPr>
            <w:pStyle w:val="TDC1"/>
            <w:tabs>
              <w:tab w:val="right" w:leader="dot" w:pos="8630"/>
            </w:tabs>
            <w:rPr>
              <w:kern w:val="2"/>
              <w:sz w:val="24"/>
              <w:szCs w:val="24"/>
              <w:lang w:eastAsia="es-CL"/>
              <w14:ligatures w14:val="standardContextual"/>
            </w:rPr>
          </w:pPr>
          <w:hyperlink w:anchor="_Toc216128036" w:history="1">
            <w:r w:rsidRPr="00BE0EFA">
              <w:rPr>
                <w:rStyle w:val="Hipervnculo"/>
                <w:rFonts w:ascii="Arial" w:hAnsi="Arial" w:cs="Arial"/>
              </w:rPr>
              <w:t>19. Bibliografía</w:t>
            </w:r>
            <w:r>
              <w:rPr>
                <w:webHidden/>
              </w:rPr>
              <w:tab/>
            </w:r>
            <w:r>
              <w:rPr>
                <w:webHidden/>
              </w:rPr>
              <w:fldChar w:fldCharType="begin"/>
            </w:r>
            <w:r>
              <w:rPr>
                <w:webHidden/>
              </w:rPr>
              <w:instrText xml:space="preserve"> PAGEREF _Toc216128036 \h </w:instrText>
            </w:r>
            <w:r>
              <w:rPr>
                <w:webHidden/>
              </w:rPr>
            </w:r>
            <w:r>
              <w:rPr>
                <w:webHidden/>
              </w:rPr>
              <w:fldChar w:fldCharType="separate"/>
            </w:r>
            <w:r w:rsidR="003206C4">
              <w:rPr>
                <w:webHidden/>
              </w:rPr>
              <w:t>16</w:t>
            </w:r>
            <w:r>
              <w:rPr>
                <w:webHidden/>
              </w:rPr>
              <w:fldChar w:fldCharType="end"/>
            </w:r>
          </w:hyperlink>
        </w:p>
        <w:p w14:paraId="5272BEC2" w14:textId="754A5307" w:rsidR="001000EB" w:rsidRDefault="001000EB">
          <w:pPr>
            <w:pStyle w:val="TDC1"/>
            <w:tabs>
              <w:tab w:val="right" w:leader="dot" w:pos="8630"/>
            </w:tabs>
            <w:rPr>
              <w:kern w:val="2"/>
              <w:sz w:val="24"/>
              <w:szCs w:val="24"/>
              <w:lang w:eastAsia="es-CL"/>
              <w14:ligatures w14:val="standardContextual"/>
            </w:rPr>
          </w:pPr>
          <w:hyperlink w:anchor="_Toc216128037" w:history="1">
            <w:r w:rsidRPr="00BE0EFA">
              <w:rPr>
                <w:rStyle w:val="Hipervnculo"/>
                <w:rFonts w:ascii="Arial" w:hAnsi="Arial" w:cs="Arial"/>
              </w:rPr>
              <w:t>20. Anexos</w:t>
            </w:r>
            <w:r>
              <w:rPr>
                <w:webHidden/>
              </w:rPr>
              <w:tab/>
            </w:r>
            <w:r>
              <w:rPr>
                <w:webHidden/>
              </w:rPr>
              <w:fldChar w:fldCharType="begin"/>
            </w:r>
            <w:r>
              <w:rPr>
                <w:webHidden/>
              </w:rPr>
              <w:instrText xml:space="preserve"> PAGEREF _Toc216128037 \h </w:instrText>
            </w:r>
            <w:r>
              <w:rPr>
                <w:webHidden/>
              </w:rPr>
            </w:r>
            <w:r>
              <w:rPr>
                <w:webHidden/>
              </w:rPr>
              <w:fldChar w:fldCharType="separate"/>
            </w:r>
            <w:r w:rsidR="003206C4">
              <w:rPr>
                <w:webHidden/>
              </w:rPr>
              <w:t>16</w:t>
            </w:r>
            <w:r>
              <w:rPr>
                <w:webHidden/>
              </w:rPr>
              <w:fldChar w:fldCharType="end"/>
            </w:r>
          </w:hyperlink>
        </w:p>
        <w:p w14:paraId="47D4BD59" w14:textId="1442A4DB" w:rsidR="00085182" w:rsidRPr="00C33CC5" w:rsidRDefault="00D07EE6">
          <w:r w:rsidRPr="00C33CC5">
            <w:rPr>
              <w:b/>
              <w:bCs/>
            </w:rPr>
            <w:fldChar w:fldCharType="end"/>
          </w:r>
        </w:p>
      </w:sdtContent>
    </w:sdt>
    <w:p w14:paraId="671B8A3D" w14:textId="77777777" w:rsidR="003206C4" w:rsidRDefault="003206C4">
      <w:pPr>
        <w:pStyle w:val="Ttulo1"/>
        <w:rPr>
          <w:rFonts w:ascii="Arial" w:hAnsi="Arial" w:cs="Arial"/>
        </w:rPr>
      </w:pPr>
      <w:bookmarkStart w:id="0" w:name="_Toc216128013"/>
    </w:p>
    <w:p w14:paraId="402F62C6" w14:textId="3F602941" w:rsidR="00085182" w:rsidRPr="00A264EF" w:rsidRDefault="00C33CC5">
      <w:pPr>
        <w:pStyle w:val="Ttulo1"/>
        <w:rPr>
          <w:rFonts w:ascii="Arial" w:hAnsi="Arial" w:cs="Arial"/>
        </w:rPr>
      </w:pPr>
      <w:r w:rsidRPr="00A264EF">
        <w:rPr>
          <w:rFonts w:ascii="Arial" w:hAnsi="Arial" w:cs="Arial"/>
        </w:rPr>
        <w:t>1. Resumen</w:t>
      </w:r>
      <w:bookmarkEnd w:id="0"/>
    </w:p>
    <w:p w14:paraId="58C1FD06" w14:textId="77777777" w:rsidR="00A264EF" w:rsidRPr="00A264EF" w:rsidRDefault="00A264EF" w:rsidP="00A264EF">
      <w:pPr>
        <w:rPr>
          <w:rFonts w:ascii="Arial" w:hAnsi="Arial" w:cs="Arial"/>
          <w:sz w:val="24"/>
          <w:szCs w:val="24"/>
        </w:rPr>
      </w:pPr>
      <w:r w:rsidRPr="00A264EF">
        <w:rPr>
          <w:rFonts w:ascii="Arial" w:hAnsi="Arial" w:cs="Arial"/>
          <w:sz w:val="24"/>
          <w:szCs w:val="24"/>
        </w:rPr>
        <w:t>El proyecto Hayashi Ha Online aborda la necesidad de digitalizar la gestión administrativa del dojo Hayashi Ha Shito Ryu Kai, el cual realizaba sus procesos de forma manual, generando errores, demoras y desorganización. Como solución, se desarrolló una plataforma web que permite registrar alumnos, gestionar pagos y matrículas, enviar notificaciones automáticas y generar reportes administrativos.</w:t>
      </w:r>
    </w:p>
    <w:p w14:paraId="56BB261D" w14:textId="26932805" w:rsidR="003206C4" w:rsidRPr="003206C4" w:rsidRDefault="00A264EF" w:rsidP="003206C4">
      <w:pPr>
        <w:rPr>
          <w:rFonts w:ascii="Arial" w:hAnsi="Arial" w:cs="Arial"/>
          <w:sz w:val="24"/>
          <w:szCs w:val="24"/>
        </w:rPr>
      </w:pPr>
      <w:r w:rsidRPr="00A264EF">
        <w:rPr>
          <w:rFonts w:ascii="Arial" w:hAnsi="Arial" w:cs="Arial"/>
          <w:sz w:val="24"/>
          <w:szCs w:val="24"/>
        </w:rPr>
        <w:t xml:space="preserve">Se utilizó metodología Scrum, con desarrollo incremental </w:t>
      </w:r>
      <w:r w:rsidR="00D57650">
        <w:rPr>
          <w:rFonts w:ascii="Arial" w:hAnsi="Arial" w:cs="Arial"/>
          <w:sz w:val="24"/>
          <w:szCs w:val="24"/>
        </w:rPr>
        <w:t xml:space="preserve">iterativo </w:t>
      </w:r>
      <w:r w:rsidRPr="00A264EF">
        <w:rPr>
          <w:rFonts w:ascii="Arial" w:hAnsi="Arial" w:cs="Arial"/>
          <w:sz w:val="24"/>
          <w:szCs w:val="24"/>
        </w:rPr>
        <w:t>en PHP, MySQL y Bootstrap, incorporando notificaciones mediante PHPMailer. El resultado final es un sistema funcional que optimiza el control administrativo, mejora la comunicación con apoderados y reduce la carga operativa del dojo, fortaleciendo además las competencias profesionales del equipo en desarrollo web, arquitectura de software y bases de datos.</w:t>
      </w:r>
      <w:bookmarkStart w:id="1" w:name="_Toc216128014"/>
    </w:p>
    <w:p w14:paraId="483A8D59" w14:textId="77777777" w:rsidR="003206C4" w:rsidRDefault="003206C4" w:rsidP="00C33CC5">
      <w:pPr>
        <w:pStyle w:val="Ttulo1"/>
        <w:rPr>
          <w:rFonts w:ascii="Arial" w:hAnsi="Arial" w:cs="Arial"/>
        </w:rPr>
      </w:pPr>
    </w:p>
    <w:p w14:paraId="0301C6A5" w14:textId="77777777" w:rsidR="003206C4" w:rsidRDefault="003206C4" w:rsidP="00C33CC5">
      <w:pPr>
        <w:pStyle w:val="Ttulo1"/>
        <w:rPr>
          <w:rFonts w:ascii="Arial" w:hAnsi="Arial" w:cs="Arial"/>
        </w:rPr>
      </w:pPr>
    </w:p>
    <w:p w14:paraId="0CB966E6" w14:textId="3566EF2D" w:rsidR="003206C4" w:rsidRDefault="003206C4" w:rsidP="00C33CC5">
      <w:pPr>
        <w:pStyle w:val="Ttulo1"/>
        <w:rPr>
          <w:rFonts w:ascii="Arial" w:hAnsi="Arial" w:cs="Arial"/>
        </w:rPr>
      </w:pPr>
    </w:p>
    <w:p w14:paraId="158B732F" w14:textId="77777777" w:rsidR="003206C4" w:rsidRDefault="003206C4" w:rsidP="003206C4"/>
    <w:p w14:paraId="0BDD78C7" w14:textId="77777777" w:rsidR="003206C4" w:rsidRDefault="003206C4" w:rsidP="003206C4"/>
    <w:p w14:paraId="2265F0CB" w14:textId="77777777" w:rsidR="003206C4" w:rsidRDefault="003206C4" w:rsidP="003206C4"/>
    <w:p w14:paraId="38D19E7F" w14:textId="77777777" w:rsidR="003206C4" w:rsidRDefault="003206C4" w:rsidP="003206C4"/>
    <w:p w14:paraId="6DDBBC5B" w14:textId="77777777" w:rsidR="003206C4" w:rsidRDefault="003206C4" w:rsidP="003206C4"/>
    <w:p w14:paraId="26E6F37C" w14:textId="77777777" w:rsidR="003206C4" w:rsidRDefault="003206C4" w:rsidP="003206C4"/>
    <w:p w14:paraId="78A402E7" w14:textId="77777777" w:rsidR="003206C4" w:rsidRDefault="003206C4" w:rsidP="003206C4"/>
    <w:p w14:paraId="57B59EBB" w14:textId="77777777" w:rsidR="003206C4" w:rsidRPr="003206C4" w:rsidRDefault="003206C4" w:rsidP="003206C4"/>
    <w:p w14:paraId="7A12E548" w14:textId="59B84199" w:rsidR="00C33CC5" w:rsidRPr="00A264EF" w:rsidRDefault="00C33CC5" w:rsidP="00C33CC5">
      <w:pPr>
        <w:pStyle w:val="Ttulo1"/>
        <w:rPr>
          <w:rFonts w:ascii="Arial" w:hAnsi="Arial" w:cs="Arial"/>
        </w:rPr>
      </w:pPr>
      <w:r w:rsidRPr="00A264EF">
        <w:rPr>
          <w:rFonts w:ascii="Arial" w:hAnsi="Arial" w:cs="Arial"/>
        </w:rPr>
        <w:lastRenderedPageBreak/>
        <w:t>2. Introducción</w:t>
      </w:r>
      <w:bookmarkEnd w:id="1"/>
    </w:p>
    <w:p w14:paraId="4DB562BF" w14:textId="77777777" w:rsidR="00A264EF" w:rsidRPr="003206C4" w:rsidRDefault="00A264EF" w:rsidP="003206C4">
      <w:pPr>
        <w:rPr>
          <w:rFonts w:ascii="Arial" w:hAnsi="Arial" w:cs="Arial"/>
          <w:b/>
          <w:bCs/>
          <w:sz w:val="24"/>
          <w:szCs w:val="24"/>
        </w:rPr>
      </w:pPr>
      <w:bookmarkStart w:id="2" w:name="_Toc216128015"/>
      <w:r w:rsidRPr="003206C4">
        <w:rPr>
          <w:rFonts w:ascii="Arial" w:hAnsi="Arial" w:cs="Arial"/>
          <w:sz w:val="24"/>
          <w:szCs w:val="24"/>
        </w:rPr>
        <w:t>El proyecto surge como respuesta a la necesidad de modernizar la gestión interna del dojo Hayashi Ha Shito Ryu Kai, institución que trabaja con alumnos de distintas edades y mantiene procesos administrativos de pagos y matrículas. El propósito del sistema es centralizar y automatizar dichos procesos en una plataforma web intuitiva y eficiente.</w:t>
      </w:r>
      <w:bookmarkEnd w:id="2"/>
    </w:p>
    <w:p w14:paraId="039180FA" w14:textId="77777777" w:rsidR="00A264EF" w:rsidRPr="003206C4" w:rsidRDefault="00A264EF" w:rsidP="003206C4">
      <w:pPr>
        <w:rPr>
          <w:rFonts w:ascii="Arial" w:hAnsi="Arial" w:cs="Arial"/>
          <w:b/>
          <w:bCs/>
          <w:sz w:val="24"/>
          <w:szCs w:val="24"/>
        </w:rPr>
      </w:pPr>
      <w:bookmarkStart w:id="3" w:name="_Toc216128016"/>
      <w:r w:rsidRPr="003206C4">
        <w:rPr>
          <w:rFonts w:ascii="Arial" w:hAnsi="Arial" w:cs="Arial"/>
          <w:sz w:val="24"/>
          <w:szCs w:val="24"/>
        </w:rPr>
        <w:t>El proyecto está dirigido a administradores, profesores, alumnos y apoderados, ofreciendo una solución accesible, ordenada y adaptable a las necesidades de la institución.</w:t>
      </w:r>
      <w:bookmarkEnd w:id="3"/>
    </w:p>
    <w:p w14:paraId="116B6D84" w14:textId="77777777" w:rsidR="00A264EF" w:rsidRPr="00A264EF" w:rsidRDefault="00A264EF" w:rsidP="00A264EF">
      <w:pPr>
        <w:rPr>
          <w:rFonts w:ascii="Arial" w:hAnsi="Arial" w:cs="Arial"/>
        </w:rPr>
      </w:pPr>
    </w:p>
    <w:p w14:paraId="4BAF1283" w14:textId="503E5D63" w:rsidR="00085182" w:rsidRPr="00A264EF" w:rsidRDefault="00000000" w:rsidP="00A264EF">
      <w:pPr>
        <w:pStyle w:val="Ttulo1"/>
        <w:rPr>
          <w:rFonts w:ascii="Arial" w:hAnsi="Arial" w:cs="Arial"/>
        </w:rPr>
      </w:pPr>
      <w:bookmarkStart w:id="4" w:name="_Toc216128017"/>
      <w:r w:rsidRPr="00A264EF">
        <w:rPr>
          <w:rFonts w:ascii="Arial" w:hAnsi="Arial" w:cs="Arial"/>
        </w:rPr>
        <w:t>3. Problema o situación abordada</w:t>
      </w:r>
      <w:bookmarkEnd w:id="4"/>
    </w:p>
    <w:p w14:paraId="1469498F" w14:textId="77777777" w:rsidR="00A264EF" w:rsidRPr="00A264EF" w:rsidRDefault="00A264EF" w:rsidP="00A264EF">
      <w:pPr>
        <w:rPr>
          <w:rFonts w:ascii="Arial" w:hAnsi="Arial" w:cs="Arial"/>
          <w:sz w:val="24"/>
          <w:szCs w:val="24"/>
        </w:rPr>
      </w:pPr>
      <w:r w:rsidRPr="00A264EF">
        <w:rPr>
          <w:rFonts w:ascii="Arial" w:hAnsi="Arial" w:cs="Arial"/>
          <w:sz w:val="24"/>
          <w:szCs w:val="24"/>
        </w:rPr>
        <w:t>La escuela gestionaba alumnos, pagos y matrículas utilizando procesos manuales y dispersos, ocasionando:</w:t>
      </w:r>
    </w:p>
    <w:p w14:paraId="2637C034" w14:textId="77777777" w:rsidR="00A264EF" w:rsidRPr="00A264EF" w:rsidRDefault="00A264EF" w:rsidP="00A264EF">
      <w:pPr>
        <w:numPr>
          <w:ilvl w:val="0"/>
          <w:numId w:val="10"/>
        </w:numPr>
        <w:rPr>
          <w:rFonts w:ascii="Arial" w:hAnsi="Arial" w:cs="Arial"/>
          <w:sz w:val="24"/>
          <w:szCs w:val="24"/>
        </w:rPr>
      </w:pPr>
      <w:r w:rsidRPr="00A264EF">
        <w:rPr>
          <w:rFonts w:ascii="Arial" w:hAnsi="Arial" w:cs="Arial"/>
          <w:sz w:val="24"/>
          <w:szCs w:val="24"/>
        </w:rPr>
        <w:t>Información duplicada o inconsistente</w:t>
      </w:r>
    </w:p>
    <w:p w14:paraId="43D548C8" w14:textId="77777777" w:rsidR="00A264EF" w:rsidRPr="00A264EF" w:rsidRDefault="00A264EF" w:rsidP="00A264EF">
      <w:pPr>
        <w:numPr>
          <w:ilvl w:val="0"/>
          <w:numId w:val="10"/>
        </w:numPr>
        <w:rPr>
          <w:rFonts w:ascii="Arial" w:hAnsi="Arial" w:cs="Arial"/>
          <w:sz w:val="24"/>
          <w:szCs w:val="24"/>
        </w:rPr>
      </w:pPr>
      <w:r w:rsidRPr="00A264EF">
        <w:rPr>
          <w:rFonts w:ascii="Arial" w:hAnsi="Arial" w:cs="Arial"/>
          <w:sz w:val="24"/>
          <w:szCs w:val="24"/>
        </w:rPr>
        <w:t>Falta de control de morosidad</w:t>
      </w:r>
    </w:p>
    <w:p w14:paraId="6855FBD8" w14:textId="77777777" w:rsidR="00A264EF" w:rsidRPr="00A264EF" w:rsidRDefault="00A264EF" w:rsidP="00A264EF">
      <w:pPr>
        <w:numPr>
          <w:ilvl w:val="0"/>
          <w:numId w:val="10"/>
        </w:numPr>
        <w:rPr>
          <w:rFonts w:ascii="Arial" w:hAnsi="Arial" w:cs="Arial"/>
          <w:sz w:val="24"/>
          <w:szCs w:val="24"/>
        </w:rPr>
      </w:pPr>
      <w:r w:rsidRPr="00A264EF">
        <w:rPr>
          <w:rFonts w:ascii="Arial" w:hAnsi="Arial" w:cs="Arial"/>
          <w:sz w:val="24"/>
          <w:szCs w:val="24"/>
        </w:rPr>
        <w:t>Comunicación tardía con apoderados</w:t>
      </w:r>
    </w:p>
    <w:p w14:paraId="45AB697B" w14:textId="77777777" w:rsidR="00A264EF" w:rsidRPr="00A264EF" w:rsidRDefault="00A264EF" w:rsidP="00A264EF">
      <w:pPr>
        <w:numPr>
          <w:ilvl w:val="0"/>
          <w:numId w:val="10"/>
        </w:numPr>
        <w:rPr>
          <w:rFonts w:ascii="Arial" w:hAnsi="Arial" w:cs="Arial"/>
          <w:sz w:val="24"/>
          <w:szCs w:val="24"/>
        </w:rPr>
      </w:pPr>
      <w:r w:rsidRPr="00A264EF">
        <w:rPr>
          <w:rFonts w:ascii="Arial" w:hAnsi="Arial" w:cs="Arial"/>
          <w:sz w:val="24"/>
          <w:szCs w:val="24"/>
        </w:rPr>
        <w:t>Pérdida de tiempo administrativo</w:t>
      </w:r>
    </w:p>
    <w:p w14:paraId="5BFA6F9F" w14:textId="77777777" w:rsidR="00A264EF" w:rsidRPr="00A264EF" w:rsidRDefault="00A264EF" w:rsidP="00A264EF">
      <w:pPr>
        <w:numPr>
          <w:ilvl w:val="0"/>
          <w:numId w:val="10"/>
        </w:numPr>
        <w:rPr>
          <w:rFonts w:ascii="Arial" w:hAnsi="Arial" w:cs="Arial"/>
          <w:sz w:val="24"/>
          <w:szCs w:val="24"/>
        </w:rPr>
      </w:pPr>
      <w:r w:rsidRPr="00A264EF">
        <w:rPr>
          <w:rFonts w:ascii="Arial" w:hAnsi="Arial" w:cs="Arial"/>
          <w:sz w:val="24"/>
          <w:szCs w:val="24"/>
        </w:rPr>
        <w:t>Ausencia de reportes financieros confiables</w:t>
      </w:r>
    </w:p>
    <w:p w14:paraId="3198FBBB" w14:textId="25E1B251" w:rsidR="00A264EF" w:rsidRPr="00A264EF" w:rsidRDefault="00A264EF" w:rsidP="00A264EF">
      <w:pPr>
        <w:rPr>
          <w:rFonts w:ascii="Arial" w:hAnsi="Arial" w:cs="Arial"/>
          <w:sz w:val="24"/>
          <w:szCs w:val="24"/>
        </w:rPr>
      </w:pPr>
      <w:r w:rsidRPr="00A264EF">
        <w:rPr>
          <w:rFonts w:ascii="Arial" w:hAnsi="Arial" w:cs="Arial"/>
          <w:sz w:val="24"/>
          <w:szCs w:val="24"/>
        </w:rPr>
        <w:t xml:space="preserve">La falta de digitalización dificultaba la organización y generaba errores que impactaban directamente en el funcionamiento del dojo. </w:t>
      </w:r>
    </w:p>
    <w:p w14:paraId="60E2D60A" w14:textId="77777777" w:rsidR="00085182" w:rsidRDefault="00085182">
      <w:pPr>
        <w:rPr>
          <w:rFonts w:ascii="Arial" w:hAnsi="Arial" w:cs="Arial"/>
        </w:rPr>
      </w:pPr>
    </w:p>
    <w:p w14:paraId="615F1773" w14:textId="77777777" w:rsidR="003206C4" w:rsidRDefault="003206C4">
      <w:pPr>
        <w:rPr>
          <w:rFonts w:ascii="Arial" w:hAnsi="Arial" w:cs="Arial"/>
        </w:rPr>
      </w:pPr>
    </w:p>
    <w:p w14:paraId="41353CA2" w14:textId="77777777" w:rsidR="003206C4" w:rsidRDefault="003206C4">
      <w:pPr>
        <w:rPr>
          <w:rFonts w:ascii="Arial" w:hAnsi="Arial" w:cs="Arial"/>
        </w:rPr>
      </w:pPr>
    </w:p>
    <w:p w14:paraId="169DA33D" w14:textId="77777777" w:rsidR="003206C4" w:rsidRDefault="003206C4">
      <w:pPr>
        <w:rPr>
          <w:rFonts w:ascii="Arial" w:hAnsi="Arial" w:cs="Arial"/>
        </w:rPr>
      </w:pPr>
    </w:p>
    <w:p w14:paraId="50951DC3" w14:textId="77777777" w:rsidR="003206C4" w:rsidRDefault="003206C4">
      <w:pPr>
        <w:rPr>
          <w:rFonts w:ascii="Arial" w:hAnsi="Arial" w:cs="Arial"/>
        </w:rPr>
      </w:pPr>
    </w:p>
    <w:p w14:paraId="02519411" w14:textId="77777777" w:rsidR="003206C4" w:rsidRDefault="003206C4">
      <w:pPr>
        <w:rPr>
          <w:rFonts w:ascii="Arial" w:hAnsi="Arial" w:cs="Arial"/>
        </w:rPr>
      </w:pPr>
    </w:p>
    <w:p w14:paraId="78DE627F" w14:textId="77777777" w:rsidR="003206C4" w:rsidRPr="00A264EF" w:rsidRDefault="003206C4">
      <w:pPr>
        <w:rPr>
          <w:rFonts w:ascii="Arial" w:hAnsi="Arial" w:cs="Arial"/>
        </w:rPr>
      </w:pPr>
    </w:p>
    <w:p w14:paraId="793A2807" w14:textId="77777777" w:rsidR="00085182" w:rsidRPr="00A264EF" w:rsidRDefault="00000000">
      <w:pPr>
        <w:pStyle w:val="Ttulo1"/>
        <w:rPr>
          <w:rFonts w:ascii="Arial" w:hAnsi="Arial" w:cs="Arial"/>
        </w:rPr>
      </w:pPr>
      <w:bookmarkStart w:id="5" w:name="_Toc216128018"/>
      <w:r w:rsidRPr="00A264EF">
        <w:rPr>
          <w:rFonts w:ascii="Arial" w:hAnsi="Arial" w:cs="Arial"/>
        </w:rPr>
        <w:lastRenderedPageBreak/>
        <w:t>4. Objetivos (General y específicos)</w:t>
      </w:r>
      <w:bookmarkEnd w:id="5"/>
    </w:p>
    <w:p w14:paraId="39D1B445" w14:textId="7E382941" w:rsidR="00A264EF" w:rsidRPr="00A264EF" w:rsidRDefault="00A264EF" w:rsidP="00A264EF">
      <w:pPr>
        <w:rPr>
          <w:rFonts w:ascii="Arial" w:hAnsi="Arial" w:cs="Arial"/>
        </w:rPr>
      </w:pPr>
      <w:r>
        <w:rPr>
          <w:rFonts w:ascii="Arial" w:hAnsi="Arial" w:cs="Arial"/>
        </w:rPr>
        <w:t>Objetivo General:</w:t>
      </w:r>
    </w:p>
    <w:p w14:paraId="67EFF252" w14:textId="4B938B96" w:rsidR="00A264EF" w:rsidRPr="00A264EF" w:rsidRDefault="00A264EF" w:rsidP="00A264EF">
      <w:pPr>
        <w:rPr>
          <w:rFonts w:ascii="Arial" w:hAnsi="Arial" w:cs="Arial"/>
        </w:rPr>
      </w:pPr>
      <w:r w:rsidRPr="00A264EF">
        <w:rPr>
          <w:rFonts w:ascii="Arial" w:hAnsi="Arial" w:cs="Arial"/>
        </w:rPr>
        <w:t>Desarrollar una plataforma web que permita gestionar de manera centralizada los procesos administrativos del dojo Hayashi Ha Online.</w:t>
      </w:r>
    </w:p>
    <w:p w14:paraId="7AD5B9C9" w14:textId="22C15447" w:rsidR="00085182" w:rsidRDefault="00A264EF" w:rsidP="00A264EF">
      <w:pPr>
        <w:rPr>
          <w:rFonts w:ascii="Arial" w:hAnsi="Arial" w:cs="Arial"/>
        </w:rPr>
      </w:pPr>
      <w:r w:rsidRPr="00A264EF">
        <w:rPr>
          <w:rFonts w:ascii="Arial" w:hAnsi="Arial" w:cs="Arial"/>
        </w:rPr>
        <w:t>Objetivos Específicos</w:t>
      </w:r>
      <w:r>
        <w:rPr>
          <w:rFonts w:ascii="Arial" w:hAnsi="Arial" w:cs="Arial"/>
        </w:rPr>
        <w:t>:</w:t>
      </w:r>
    </w:p>
    <w:p w14:paraId="77B8490C" w14:textId="2FFE1A63" w:rsidR="00A264EF" w:rsidRPr="00A264EF" w:rsidRDefault="00A264EF" w:rsidP="00A264EF">
      <w:pPr>
        <w:pStyle w:val="Prrafodelista"/>
        <w:numPr>
          <w:ilvl w:val="0"/>
          <w:numId w:val="11"/>
        </w:numPr>
        <w:rPr>
          <w:rFonts w:ascii="Arial" w:hAnsi="Arial" w:cs="Arial"/>
        </w:rPr>
      </w:pPr>
      <w:r w:rsidRPr="00A264EF">
        <w:rPr>
          <w:rFonts w:ascii="Arial" w:hAnsi="Arial" w:cs="Arial"/>
        </w:rPr>
        <w:t>Implementar un sistema de registro y autenticación de usuarios con roles diferenciados.</w:t>
      </w:r>
    </w:p>
    <w:p w14:paraId="73D75096" w14:textId="569FF957" w:rsidR="00A264EF" w:rsidRPr="00A264EF" w:rsidRDefault="00A264EF" w:rsidP="00A264EF">
      <w:pPr>
        <w:pStyle w:val="Prrafodelista"/>
        <w:numPr>
          <w:ilvl w:val="0"/>
          <w:numId w:val="11"/>
        </w:numPr>
        <w:rPr>
          <w:rFonts w:ascii="Arial" w:hAnsi="Arial" w:cs="Arial"/>
        </w:rPr>
      </w:pPr>
      <w:r w:rsidRPr="00A264EF">
        <w:rPr>
          <w:rFonts w:ascii="Arial" w:hAnsi="Arial" w:cs="Arial"/>
        </w:rPr>
        <w:t>Diseñar e implementar una base de datos escalable que soporte pagos, matrículas y perfiles.</w:t>
      </w:r>
    </w:p>
    <w:p w14:paraId="263B74D1" w14:textId="49831135" w:rsidR="00A264EF" w:rsidRPr="00A264EF" w:rsidRDefault="00A264EF" w:rsidP="00A264EF">
      <w:pPr>
        <w:pStyle w:val="Prrafodelista"/>
        <w:numPr>
          <w:ilvl w:val="0"/>
          <w:numId w:val="11"/>
        </w:numPr>
        <w:rPr>
          <w:rFonts w:ascii="Arial" w:hAnsi="Arial" w:cs="Arial"/>
        </w:rPr>
      </w:pPr>
      <w:r w:rsidRPr="00A264EF">
        <w:rPr>
          <w:rFonts w:ascii="Arial" w:hAnsi="Arial" w:cs="Arial"/>
        </w:rPr>
        <w:t>Automatizar el envío de notificaciones mediante PHPMailer.</w:t>
      </w:r>
    </w:p>
    <w:p w14:paraId="51FD462C" w14:textId="48B13660" w:rsidR="00A264EF" w:rsidRPr="00A264EF" w:rsidRDefault="00A264EF" w:rsidP="00A264EF">
      <w:pPr>
        <w:pStyle w:val="Prrafodelista"/>
        <w:numPr>
          <w:ilvl w:val="0"/>
          <w:numId w:val="11"/>
        </w:numPr>
        <w:rPr>
          <w:rFonts w:ascii="Arial" w:hAnsi="Arial" w:cs="Arial"/>
        </w:rPr>
      </w:pPr>
      <w:r w:rsidRPr="00A264EF">
        <w:rPr>
          <w:rFonts w:ascii="Arial" w:hAnsi="Arial" w:cs="Arial"/>
        </w:rPr>
        <w:t>Desarrollar reportes administrativos para la toma de decisiones.</w:t>
      </w:r>
    </w:p>
    <w:p w14:paraId="31A155BD" w14:textId="7254BC0F" w:rsidR="00A264EF" w:rsidRDefault="00A264EF" w:rsidP="00A264EF">
      <w:pPr>
        <w:pStyle w:val="Prrafodelista"/>
        <w:numPr>
          <w:ilvl w:val="0"/>
          <w:numId w:val="11"/>
        </w:numPr>
        <w:rPr>
          <w:rFonts w:ascii="Arial" w:hAnsi="Arial" w:cs="Arial"/>
        </w:rPr>
      </w:pPr>
      <w:r w:rsidRPr="00A264EF">
        <w:rPr>
          <w:rFonts w:ascii="Arial" w:hAnsi="Arial" w:cs="Arial"/>
        </w:rPr>
        <w:t>Realizar pruebas funcionales que aseguren el correcto funcionamiento del sistema.</w:t>
      </w:r>
    </w:p>
    <w:p w14:paraId="3B388D65" w14:textId="77777777" w:rsidR="00A264EF" w:rsidRPr="00A264EF" w:rsidRDefault="00A264EF" w:rsidP="00A264EF">
      <w:pPr>
        <w:rPr>
          <w:rFonts w:ascii="Arial" w:hAnsi="Arial" w:cs="Arial"/>
        </w:rPr>
      </w:pPr>
    </w:p>
    <w:p w14:paraId="744555A5" w14:textId="77777777" w:rsidR="00085182" w:rsidRDefault="00000000">
      <w:pPr>
        <w:pStyle w:val="Ttulo1"/>
        <w:rPr>
          <w:rFonts w:ascii="Arial" w:hAnsi="Arial" w:cs="Arial"/>
        </w:rPr>
      </w:pPr>
      <w:bookmarkStart w:id="6" w:name="_Toc216128019"/>
      <w:r w:rsidRPr="00A264EF">
        <w:rPr>
          <w:rFonts w:ascii="Arial" w:hAnsi="Arial" w:cs="Arial"/>
        </w:rPr>
        <w:t>5. Propuesta de Valor</w:t>
      </w:r>
      <w:bookmarkEnd w:id="6"/>
    </w:p>
    <w:p w14:paraId="756D6DDE" w14:textId="77777777" w:rsidR="00A264EF" w:rsidRPr="00A264EF" w:rsidRDefault="00A264EF" w:rsidP="00A264EF"/>
    <w:p w14:paraId="6A153791" w14:textId="77777777" w:rsidR="00A264EF" w:rsidRPr="00A264EF" w:rsidRDefault="00A264EF" w:rsidP="00A264EF">
      <w:pPr>
        <w:rPr>
          <w:rFonts w:ascii="Arial" w:hAnsi="Arial" w:cs="Arial"/>
        </w:rPr>
      </w:pPr>
      <w:r w:rsidRPr="00A264EF">
        <w:rPr>
          <w:rFonts w:ascii="Arial" w:hAnsi="Arial" w:cs="Arial"/>
        </w:rPr>
        <w:t>La solución ofrece una digitalización completa de los procesos administrativos, mejorando la rapidez, precisión y transparencia de la información. Permite a la escuela ahorrar tiempo, reducir errores y fortalecer la comunicación con apoderados mediante notificaciones automáticas.</w:t>
      </w:r>
    </w:p>
    <w:p w14:paraId="72385E5D" w14:textId="4B01962F" w:rsidR="00085182" w:rsidRPr="00A264EF" w:rsidRDefault="00A264EF" w:rsidP="00A264EF">
      <w:pPr>
        <w:rPr>
          <w:rFonts w:ascii="Arial" w:hAnsi="Arial" w:cs="Arial"/>
        </w:rPr>
      </w:pPr>
      <w:r w:rsidRPr="00A264EF">
        <w:rPr>
          <w:rFonts w:ascii="Arial" w:hAnsi="Arial" w:cs="Arial"/>
        </w:rPr>
        <w:t>Es innovadora porque el dojo no contaba con ningún sistema previo, y la plataforma está diseñada específicamente para sus necesidades reales.</w:t>
      </w:r>
    </w:p>
    <w:p w14:paraId="77891037" w14:textId="77777777" w:rsidR="00085182" w:rsidRDefault="00000000">
      <w:pPr>
        <w:pStyle w:val="Ttulo1"/>
        <w:rPr>
          <w:rFonts w:ascii="Arial" w:hAnsi="Arial" w:cs="Arial"/>
        </w:rPr>
      </w:pPr>
      <w:bookmarkStart w:id="7" w:name="_Toc216128020"/>
      <w:r w:rsidRPr="00A264EF">
        <w:rPr>
          <w:rFonts w:ascii="Arial" w:hAnsi="Arial" w:cs="Arial"/>
        </w:rPr>
        <w:t>6. Análisis de Mercado / Contexto</w:t>
      </w:r>
      <w:bookmarkEnd w:id="7"/>
    </w:p>
    <w:p w14:paraId="14940315" w14:textId="77777777" w:rsidR="00A264EF" w:rsidRPr="00A264EF" w:rsidRDefault="00A264EF" w:rsidP="00A264EF"/>
    <w:p w14:paraId="2816E84E" w14:textId="77777777" w:rsidR="00A264EF" w:rsidRPr="00A264EF" w:rsidRDefault="00A264EF" w:rsidP="00A264EF">
      <w:pPr>
        <w:rPr>
          <w:rFonts w:ascii="Arial" w:hAnsi="Arial" w:cs="Arial"/>
        </w:rPr>
      </w:pPr>
      <w:r w:rsidRPr="00A264EF">
        <w:rPr>
          <w:rFonts w:ascii="Arial" w:hAnsi="Arial" w:cs="Arial"/>
        </w:rPr>
        <w:t>El contexto actual muestra una creciente digitalización en academias deportivas, centros educativos y organizaciones pequeñas. Muchas instituciones utilizan herramientas genéricas (Excel, WhatsApp, cuadernos), lo que genera una brecha significativa respecto a sistemas especializados.</w:t>
      </w:r>
    </w:p>
    <w:p w14:paraId="604006B0" w14:textId="11DACCC9" w:rsidR="00085182" w:rsidRPr="00A264EF" w:rsidRDefault="00A264EF" w:rsidP="00A264EF">
      <w:pPr>
        <w:rPr>
          <w:rFonts w:ascii="Arial" w:hAnsi="Arial" w:cs="Arial"/>
        </w:rPr>
      </w:pPr>
      <w:r w:rsidRPr="00A264EF">
        <w:rPr>
          <w:rFonts w:ascii="Arial" w:hAnsi="Arial" w:cs="Arial"/>
        </w:rPr>
        <w:t>Si bien existen plataformas de gestión escolar, ninguna se adapta al funcionamiento particular de un dojo, lo que vuelve necesaria una solución personalizada como Hayashi Ha Online.</w:t>
      </w:r>
    </w:p>
    <w:p w14:paraId="134D7FC2" w14:textId="77777777" w:rsidR="00085182" w:rsidRDefault="00085182">
      <w:pPr>
        <w:rPr>
          <w:rFonts w:ascii="Arial" w:hAnsi="Arial" w:cs="Arial"/>
        </w:rPr>
      </w:pPr>
    </w:p>
    <w:p w14:paraId="1353B3B8" w14:textId="77777777" w:rsidR="00D14FD7" w:rsidRPr="00A264EF" w:rsidRDefault="00D14FD7">
      <w:pPr>
        <w:rPr>
          <w:rFonts w:ascii="Arial" w:hAnsi="Arial" w:cs="Arial"/>
        </w:rPr>
      </w:pPr>
    </w:p>
    <w:p w14:paraId="1F2AE595" w14:textId="77777777" w:rsidR="00085182" w:rsidRPr="00A264EF" w:rsidRDefault="00000000">
      <w:pPr>
        <w:pStyle w:val="Ttulo1"/>
        <w:rPr>
          <w:rFonts w:ascii="Arial" w:hAnsi="Arial" w:cs="Arial"/>
        </w:rPr>
      </w:pPr>
      <w:bookmarkStart w:id="8" w:name="_Toc216128021"/>
      <w:r w:rsidRPr="00A264EF">
        <w:rPr>
          <w:rFonts w:ascii="Arial" w:hAnsi="Arial" w:cs="Arial"/>
        </w:rPr>
        <w:lastRenderedPageBreak/>
        <w:t>7. Metodología (Implementación, Gestión del tiempo, Herramientas)</w:t>
      </w:r>
      <w:bookmarkEnd w:id="8"/>
    </w:p>
    <w:p w14:paraId="165020EF" w14:textId="77777777" w:rsidR="00D14FD7" w:rsidRPr="00D14FD7" w:rsidRDefault="00D14FD7" w:rsidP="00D14FD7">
      <w:pPr>
        <w:rPr>
          <w:rFonts w:ascii="Arial" w:hAnsi="Arial" w:cs="Arial"/>
          <w:b/>
          <w:bCs/>
          <w:sz w:val="24"/>
          <w:szCs w:val="24"/>
        </w:rPr>
      </w:pPr>
      <w:r w:rsidRPr="00D14FD7">
        <w:rPr>
          <w:rFonts w:ascii="Arial" w:hAnsi="Arial" w:cs="Arial"/>
          <w:b/>
          <w:bCs/>
          <w:sz w:val="24"/>
          <w:szCs w:val="24"/>
        </w:rPr>
        <w:t>Metodología: Scrum</w:t>
      </w:r>
    </w:p>
    <w:p w14:paraId="1B0C3995" w14:textId="77777777" w:rsidR="00D14FD7" w:rsidRPr="00D14FD7" w:rsidRDefault="00D14FD7" w:rsidP="00D14FD7">
      <w:pPr>
        <w:numPr>
          <w:ilvl w:val="0"/>
          <w:numId w:val="12"/>
        </w:numPr>
        <w:rPr>
          <w:rFonts w:ascii="Arial" w:hAnsi="Arial" w:cs="Arial"/>
          <w:sz w:val="24"/>
          <w:szCs w:val="24"/>
        </w:rPr>
      </w:pPr>
      <w:r w:rsidRPr="00D14FD7">
        <w:rPr>
          <w:rFonts w:ascii="Arial" w:hAnsi="Arial" w:cs="Arial"/>
          <w:sz w:val="24"/>
          <w:szCs w:val="24"/>
        </w:rPr>
        <w:t>Sprints semanales</w:t>
      </w:r>
    </w:p>
    <w:p w14:paraId="3F09CAEB" w14:textId="77777777" w:rsidR="00D14FD7" w:rsidRPr="00D14FD7" w:rsidRDefault="00D14FD7" w:rsidP="00D14FD7">
      <w:pPr>
        <w:numPr>
          <w:ilvl w:val="0"/>
          <w:numId w:val="12"/>
        </w:numPr>
        <w:rPr>
          <w:rFonts w:ascii="Arial" w:hAnsi="Arial" w:cs="Arial"/>
          <w:sz w:val="24"/>
          <w:szCs w:val="24"/>
        </w:rPr>
      </w:pPr>
      <w:r w:rsidRPr="00D14FD7">
        <w:rPr>
          <w:rFonts w:ascii="Arial" w:hAnsi="Arial" w:cs="Arial"/>
          <w:sz w:val="24"/>
          <w:szCs w:val="24"/>
        </w:rPr>
        <w:t>Revisión continua con docente</w:t>
      </w:r>
    </w:p>
    <w:p w14:paraId="75BA5F47" w14:textId="77777777" w:rsidR="00D14FD7" w:rsidRPr="00D14FD7" w:rsidRDefault="00D14FD7" w:rsidP="00D14FD7">
      <w:pPr>
        <w:numPr>
          <w:ilvl w:val="0"/>
          <w:numId w:val="12"/>
        </w:numPr>
        <w:rPr>
          <w:rFonts w:ascii="Arial" w:hAnsi="Arial" w:cs="Arial"/>
          <w:sz w:val="24"/>
          <w:szCs w:val="24"/>
        </w:rPr>
      </w:pPr>
      <w:r w:rsidRPr="00D14FD7">
        <w:rPr>
          <w:rFonts w:ascii="Arial" w:hAnsi="Arial" w:cs="Arial"/>
          <w:sz w:val="24"/>
          <w:szCs w:val="24"/>
        </w:rPr>
        <w:t>Tareas priorizadas en backlog</w:t>
      </w:r>
    </w:p>
    <w:p w14:paraId="09E612B1" w14:textId="77777777" w:rsidR="00D14FD7" w:rsidRPr="00D14FD7" w:rsidRDefault="00D14FD7" w:rsidP="00D14FD7">
      <w:pPr>
        <w:rPr>
          <w:rFonts w:ascii="Arial" w:hAnsi="Arial" w:cs="Arial"/>
          <w:b/>
          <w:bCs/>
          <w:sz w:val="24"/>
          <w:szCs w:val="24"/>
        </w:rPr>
      </w:pPr>
      <w:r w:rsidRPr="00D14FD7">
        <w:rPr>
          <w:rFonts w:ascii="Arial" w:hAnsi="Arial" w:cs="Arial"/>
          <w:b/>
          <w:bCs/>
          <w:sz w:val="24"/>
          <w:szCs w:val="24"/>
        </w:rPr>
        <w:t>Implementación:</w:t>
      </w:r>
    </w:p>
    <w:p w14:paraId="5A67D95B" w14:textId="77777777" w:rsidR="00D14FD7" w:rsidRPr="00D14FD7" w:rsidRDefault="00D14FD7" w:rsidP="00D14FD7">
      <w:pPr>
        <w:numPr>
          <w:ilvl w:val="0"/>
          <w:numId w:val="13"/>
        </w:numPr>
        <w:rPr>
          <w:rFonts w:ascii="Arial" w:hAnsi="Arial" w:cs="Arial"/>
          <w:sz w:val="24"/>
          <w:szCs w:val="24"/>
        </w:rPr>
      </w:pPr>
      <w:r w:rsidRPr="00D14FD7">
        <w:rPr>
          <w:rFonts w:ascii="Arial" w:hAnsi="Arial" w:cs="Arial"/>
          <w:sz w:val="24"/>
          <w:szCs w:val="24"/>
        </w:rPr>
        <w:t>Diseño → Desarrollo backend → Frontend → Integración → Notificaciones → Pruebas</w:t>
      </w:r>
    </w:p>
    <w:p w14:paraId="5D0A55B8" w14:textId="77777777" w:rsidR="00D14FD7" w:rsidRPr="00D14FD7" w:rsidRDefault="00D14FD7" w:rsidP="00D14FD7">
      <w:pPr>
        <w:rPr>
          <w:rFonts w:ascii="Arial" w:hAnsi="Arial" w:cs="Arial"/>
          <w:b/>
          <w:bCs/>
          <w:sz w:val="24"/>
          <w:szCs w:val="24"/>
        </w:rPr>
      </w:pPr>
      <w:r w:rsidRPr="00D14FD7">
        <w:rPr>
          <w:rFonts w:ascii="Arial" w:hAnsi="Arial" w:cs="Arial"/>
          <w:b/>
          <w:bCs/>
          <w:sz w:val="24"/>
          <w:szCs w:val="24"/>
        </w:rPr>
        <w:t>Gestión del tiempo:</w:t>
      </w:r>
    </w:p>
    <w:p w14:paraId="70874FA1" w14:textId="77777777" w:rsidR="00D14FD7" w:rsidRPr="00D14FD7" w:rsidRDefault="00D14FD7" w:rsidP="00D14FD7">
      <w:pPr>
        <w:rPr>
          <w:rFonts w:ascii="Arial" w:hAnsi="Arial" w:cs="Arial"/>
          <w:sz w:val="24"/>
          <w:szCs w:val="24"/>
        </w:rPr>
      </w:pPr>
      <w:r w:rsidRPr="00D14FD7">
        <w:rPr>
          <w:rFonts w:ascii="Arial" w:hAnsi="Arial" w:cs="Arial"/>
          <w:sz w:val="24"/>
          <w:szCs w:val="24"/>
        </w:rPr>
        <w:t>Uso de hitos, control de avance y cumplimiento progresivo.</w:t>
      </w:r>
    </w:p>
    <w:p w14:paraId="1206C0E3" w14:textId="77777777" w:rsidR="00D14FD7" w:rsidRPr="00D14FD7" w:rsidRDefault="00D14FD7" w:rsidP="00D14FD7">
      <w:pPr>
        <w:rPr>
          <w:rFonts w:ascii="Arial" w:hAnsi="Arial" w:cs="Arial"/>
          <w:b/>
          <w:bCs/>
          <w:sz w:val="24"/>
          <w:szCs w:val="24"/>
        </w:rPr>
      </w:pPr>
      <w:r w:rsidRPr="00D14FD7">
        <w:rPr>
          <w:rFonts w:ascii="Arial" w:hAnsi="Arial" w:cs="Arial"/>
          <w:b/>
          <w:bCs/>
          <w:sz w:val="24"/>
          <w:szCs w:val="24"/>
        </w:rPr>
        <w:t>Herramientas:</w:t>
      </w:r>
    </w:p>
    <w:p w14:paraId="28227F6F" w14:textId="77777777" w:rsidR="00D14FD7" w:rsidRPr="00D14FD7" w:rsidRDefault="00D14FD7" w:rsidP="00D14FD7">
      <w:pPr>
        <w:numPr>
          <w:ilvl w:val="0"/>
          <w:numId w:val="14"/>
        </w:numPr>
        <w:rPr>
          <w:rFonts w:ascii="Arial" w:hAnsi="Arial" w:cs="Arial"/>
          <w:sz w:val="24"/>
          <w:szCs w:val="24"/>
        </w:rPr>
      </w:pPr>
      <w:r w:rsidRPr="00D14FD7">
        <w:rPr>
          <w:rFonts w:ascii="Arial" w:hAnsi="Arial" w:cs="Arial"/>
          <w:sz w:val="24"/>
          <w:szCs w:val="24"/>
        </w:rPr>
        <w:t>GitHub (control de versiones)</w:t>
      </w:r>
    </w:p>
    <w:p w14:paraId="10C2032A" w14:textId="77777777" w:rsidR="00D14FD7" w:rsidRPr="00D14FD7" w:rsidRDefault="00D14FD7" w:rsidP="00D14FD7">
      <w:pPr>
        <w:numPr>
          <w:ilvl w:val="0"/>
          <w:numId w:val="14"/>
        </w:numPr>
        <w:rPr>
          <w:rFonts w:ascii="Arial" w:hAnsi="Arial" w:cs="Arial"/>
          <w:sz w:val="24"/>
          <w:szCs w:val="24"/>
        </w:rPr>
      </w:pPr>
      <w:r w:rsidRPr="00D14FD7">
        <w:rPr>
          <w:rFonts w:ascii="Arial" w:hAnsi="Arial" w:cs="Arial"/>
          <w:sz w:val="24"/>
          <w:szCs w:val="24"/>
        </w:rPr>
        <w:t>XAMPP</w:t>
      </w:r>
    </w:p>
    <w:p w14:paraId="7E002F95" w14:textId="06AEAB85" w:rsidR="00D14FD7" w:rsidRPr="00D14FD7" w:rsidRDefault="00D14FD7" w:rsidP="00D14FD7">
      <w:pPr>
        <w:numPr>
          <w:ilvl w:val="0"/>
          <w:numId w:val="14"/>
        </w:numPr>
        <w:rPr>
          <w:rFonts w:ascii="Arial" w:hAnsi="Arial" w:cs="Arial"/>
          <w:sz w:val="24"/>
          <w:szCs w:val="24"/>
        </w:rPr>
      </w:pPr>
      <w:r w:rsidRPr="00D14FD7">
        <w:rPr>
          <w:rFonts w:ascii="Arial" w:hAnsi="Arial" w:cs="Arial"/>
          <w:sz w:val="24"/>
          <w:szCs w:val="24"/>
        </w:rPr>
        <w:t xml:space="preserve">MySQL </w:t>
      </w:r>
    </w:p>
    <w:p w14:paraId="682E5259" w14:textId="77777777" w:rsidR="00D14FD7" w:rsidRPr="00D14FD7" w:rsidRDefault="00D14FD7" w:rsidP="00D14FD7">
      <w:pPr>
        <w:numPr>
          <w:ilvl w:val="0"/>
          <w:numId w:val="14"/>
        </w:numPr>
        <w:rPr>
          <w:rFonts w:ascii="Arial" w:hAnsi="Arial" w:cs="Arial"/>
          <w:sz w:val="24"/>
          <w:szCs w:val="24"/>
        </w:rPr>
      </w:pPr>
      <w:r w:rsidRPr="00D14FD7">
        <w:rPr>
          <w:rFonts w:ascii="Arial" w:hAnsi="Arial" w:cs="Arial"/>
          <w:sz w:val="24"/>
          <w:szCs w:val="24"/>
        </w:rPr>
        <w:t>Editor de código (VSCode)</w:t>
      </w:r>
    </w:p>
    <w:p w14:paraId="2C2CFB60" w14:textId="77777777" w:rsidR="00085182" w:rsidRPr="00A264EF" w:rsidRDefault="00085182">
      <w:pPr>
        <w:rPr>
          <w:rFonts w:ascii="Arial" w:hAnsi="Arial" w:cs="Arial"/>
        </w:rPr>
      </w:pPr>
    </w:p>
    <w:p w14:paraId="54B44F3E" w14:textId="77777777" w:rsidR="00085182" w:rsidRPr="00A264EF" w:rsidRDefault="00000000">
      <w:pPr>
        <w:pStyle w:val="Ttulo1"/>
        <w:rPr>
          <w:rFonts w:ascii="Arial" w:hAnsi="Arial" w:cs="Arial"/>
        </w:rPr>
      </w:pPr>
      <w:bookmarkStart w:id="9" w:name="_Toc216128022"/>
      <w:r w:rsidRPr="00A264EF">
        <w:rPr>
          <w:rFonts w:ascii="Arial" w:hAnsi="Arial" w:cs="Arial"/>
        </w:rPr>
        <w:t>8. Stack Tecnológico</w:t>
      </w:r>
      <w:bookmarkEnd w:id="9"/>
    </w:p>
    <w:p w14:paraId="43D7E604" w14:textId="0DEF258F" w:rsidR="00D14FD7" w:rsidRPr="00D14FD7" w:rsidRDefault="00D14FD7" w:rsidP="00D14FD7">
      <w:pPr>
        <w:pStyle w:val="Prrafodelista"/>
        <w:numPr>
          <w:ilvl w:val="0"/>
          <w:numId w:val="15"/>
        </w:numPr>
        <w:rPr>
          <w:rFonts w:ascii="Arial" w:hAnsi="Arial" w:cs="Arial"/>
          <w:sz w:val="24"/>
          <w:szCs w:val="24"/>
        </w:rPr>
      </w:pPr>
      <w:r w:rsidRPr="00D14FD7">
        <w:rPr>
          <w:rFonts w:ascii="Arial" w:hAnsi="Arial" w:cs="Arial"/>
          <w:b/>
          <w:bCs/>
          <w:sz w:val="24"/>
          <w:szCs w:val="24"/>
        </w:rPr>
        <w:t>Frontend:</w:t>
      </w:r>
      <w:r w:rsidRPr="00D14FD7">
        <w:rPr>
          <w:rFonts w:ascii="Arial" w:hAnsi="Arial" w:cs="Arial"/>
          <w:sz w:val="24"/>
          <w:szCs w:val="24"/>
        </w:rPr>
        <w:t xml:space="preserve"> HTML5, CSS3, Bootstrap, JavaScript</w:t>
      </w:r>
    </w:p>
    <w:p w14:paraId="4CA00629" w14:textId="68431AB3" w:rsidR="00D14FD7" w:rsidRPr="00D14FD7" w:rsidRDefault="00D14FD7" w:rsidP="00D14FD7">
      <w:pPr>
        <w:pStyle w:val="Prrafodelista"/>
        <w:numPr>
          <w:ilvl w:val="0"/>
          <w:numId w:val="15"/>
        </w:numPr>
        <w:rPr>
          <w:rFonts w:ascii="Arial" w:hAnsi="Arial" w:cs="Arial"/>
          <w:sz w:val="24"/>
          <w:szCs w:val="24"/>
        </w:rPr>
      </w:pPr>
      <w:r w:rsidRPr="00D14FD7">
        <w:rPr>
          <w:rFonts w:ascii="Arial" w:hAnsi="Arial" w:cs="Arial"/>
          <w:b/>
          <w:bCs/>
          <w:sz w:val="24"/>
          <w:szCs w:val="24"/>
        </w:rPr>
        <w:t>Backend:</w:t>
      </w:r>
      <w:r w:rsidRPr="00D14FD7">
        <w:rPr>
          <w:rFonts w:ascii="Arial" w:hAnsi="Arial" w:cs="Arial"/>
          <w:sz w:val="24"/>
          <w:szCs w:val="24"/>
        </w:rPr>
        <w:t xml:space="preserve"> PHP 8.2, Apache (XAMPP)</w:t>
      </w:r>
    </w:p>
    <w:p w14:paraId="32194383" w14:textId="5D7193A4" w:rsidR="00D14FD7" w:rsidRPr="00D14FD7" w:rsidRDefault="00D14FD7" w:rsidP="00D14FD7">
      <w:pPr>
        <w:pStyle w:val="Prrafodelista"/>
        <w:numPr>
          <w:ilvl w:val="0"/>
          <w:numId w:val="15"/>
        </w:numPr>
        <w:rPr>
          <w:rFonts w:ascii="Arial" w:hAnsi="Arial" w:cs="Arial"/>
          <w:sz w:val="24"/>
          <w:szCs w:val="24"/>
        </w:rPr>
      </w:pPr>
      <w:r w:rsidRPr="00D14FD7">
        <w:rPr>
          <w:rFonts w:ascii="Arial" w:hAnsi="Arial" w:cs="Arial"/>
          <w:b/>
          <w:bCs/>
          <w:sz w:val="24"/>
          <w:szCs w:val="24"/>
        </w:rPr>
        <w:t>Base de Datos:</w:t>
      </w:r>
      <w:r w:rsidRPr="00D14FD7">
        <w:rPr>
          <w:rFonts w:ascii="Arial" w:hAnsi="Arial" w:cs="Arial"/>
          <w:sz w:val="24"/>
          <w:szCs w:val="24"/>
        </w:rPr>
        <w:t xml:space="preserve"> MySQL</w:t>
      </w:r>
    </w:p>
    <w:p w14:paraId="0E3FD2A8" w14:textId="5C76B423" w:rsidR="00D14FD7" w:rsidRPr="00D14FD7" w:rsidRDefault="00D14FD7" w:rsidP="00D14FD7">
      <w:pPr>
        <w:pStyle w:val="Prrafodelista"/>
        <w:numPr>
          <w:ilvl w:val="0"/>
          <w:numId w:val="15"/>
        </w:numPr>
        <w:rPr>
          <w:rFonts w:ascii="Arial" w:hAnsi="Arial" w:cs="Arial"/>
          <w:sz w:val="24"/>
          <w:szCs w:val="24"/>
        </w:rPr>
      </w:pPr>
      <w:r w:rsidRPr="00D14FD7">
        <w:rPr>
          <w:rFonts w:ascii="Arial" w:hAnsi="Arial" w:cs="Arial"/>
          <w:b/>
          <w:bCs/>
          <w:sz w:val="24"/>
          <w:szCs w:val="24"/>
        </w:rPr>
        <w:t>Librerías:</w:t>
      </w:r>
      <w:r w:rsidRPr="00D14FD7">
        <w:rPr>
          <w:rFonts w:ascii="Arial" w:hAnsi="Arial" w:cs="Arial"/>
          <w:sz w:val="24"/>
          <w:szCs w:val="24"/>
        </w:rPr>
        <w:t xml:space="preserve"> PHPMailer</w:t>
      </w:r>
    </w:p>
    <w:p w14:paraId="4B070C1B" w14:textId="2271751F" w:rsidR="00085182" w:rsidRDefault="00D14FD7" w:rsidP="00D14FD7">
      <w:pPr>
        <w:pStyle w:val="Prrafodelista"/>
        <w:numPr>
          <w:ilvl w:val="0"/>
          <w:numId w:val="15"/>
        </w:numPr>
        <w:rPr>
          <w:rFonts w:ascii="Arial" w:hAnsi="Arial" w:cs="Arial"/>
          <w:sz w:val="24"/>
          <w:szCs w:val="24"/>
        </w:rPr>
      </w:pPr>
      <w:r w:rsidRPr="00D14FD7">
        <w:rPr>
          <w:rFonts w:ascii="Arial" w:hAnsi="Arial" w:cs="Arial"/>
          <w:b/>
          <w:bCs/>
          <w:sz w:val="24"/>
          <w:szCs w:val="24"/>
        </w:rPr>
        <w:t>Herramientas:</w:t>
      </w:r>
      <w:r w:rsidRPr="00D14FD7">
        <w:rPr>
          <w:rFonts w:ascii="Arial" w:hAnsi="Arial" w:cs="Arial"/>
          <w:sz w:val="24"/>
          <w:szCs w:val="24"/>
        </w:rPr>
        <w:t xml:space="preserve"> GitHub, Figma (diseños)</w:t>
      </w:r>
    </w:p>
    <w:p w14:paraId="321719E5" w14:textId="77777777" w:rsidR="00D14FD7" w:rsidRDefault="00D14FD7" w:rsidP="00D14FD7">
      <w:pPr>
        <w:rPr>
          <w:rFonts w:ascii="Arial" w:hAnsi="Arial" w:cs="Arial"/>
          <w:sz w:val="24"/>
          <w:szCs w:val="24"/>
        </w:rPr>
      </w:pPr>
    </w:p>
    <w:p w14:paraId="48A38BC4" w14:textId="77777777" w:rsidR="00D14FD7" w:rsidRDefault="00D14FD7" w:rsidP="00D14FD7">
      <w:pPr>
        <w:rPr>
          <w:rFonts w:ascii="Arial" w:hAnsi="Arial" w:cs="Arial"/>
          <w:sz w:val="24"/>
          <w:szCs w:val="24"/>
        </w:rPr>
      </w:pPr>
    </w:p>
    <w:p w14:paraId="3D284A87" w14:textId="77777777" w:rsidR="00D14FD7" w:rsidRPr="00D14FD7" w:rsidRDefault="00D14FD7" w:rsidP="00D14FD7">
      <w:pPr>
        <w:rPr>
          <w:rFonts w:ascii="Arial" w:hAnsi="Arial" w:cs="Arial"/>
          <w:sz w:val="24"/>
          <w:szCs w:val="24"/>
        </w:rPr>
      </w:pPr>
    </w:p>
    <w:p w14:paraId="6868411F" w14:textId="77777777" w:rsidR="00085182" w:rsidRPr="00A264EF" w:rsidRDefault="00000000">
      <w:pPr>
        <w:pStyle w:val="Ttulo1"/>
        <w:rPr>
          <w:rFonts w:ascii="Arial" w:hAnsi="Arial" w:cs="Arial"/>
        </w:rPr>
      </w:pPr>
      <w:bookmarkStart w:id="10" w:name="_Toc216128023"/>
      <w:r w:rsidRPr="00A264EF">
        <w:rPr>
          <w:rFonts w:ascii="Arial" w:hAnsi="Arial" w:cs="Arial"/>
        </w:rPr>
        <w:lastRenderedPageBreak/>
        <w:t>9. Patrón de Diseño</w:t>
      </w:r>
      <w:bookmarkEnd w:id="10"/>
    </w:p>
    <w:p w14:paraId="7D14C0F9" w14:textId="70D4AD4C" w:rsidR="00085182" w:rsidRPr="00D14FD7" w:rsidRDefault="00D14FD7">
      <w:pPr>
        <w:rPr>
          <w:rFonts w:ascii="Arial" w:hAnsi="Arial" w:cs="Arial"/>
          <w:sz w:val="24"/>
          <w:szCs w:val="24"/>
        </w:rPr>
      </w:pPr>
      <w:r w:rsidRPr="00D14FD7">
        <w:rPr>
          <w:rFonts w:ascii="Arial" w:hAnsi="Arial" w:cs="Arial"/>
          <w:sz w:val="24"/>
          <w:szCs w:val="24"/>
        </w:rPr>
        <w:t>Se utilizó el patrón Modelo–Vista–Controlador (MVC). Este patrón permite separar la interfaz gráfica, la lógica de negocio y la gestión de datos, facilitando la mantenibilidad, escalabilidad y modularidad del sistema.</w:t>
      </w:r>
    </w:p>
    <w:p w14:paraId="203C026D" w14:textId="77777777" w:rsidR="00085182" w:rsidRPr="00A264EF" w:rsidRDefault="00000000">
      <w:pPr>
        <w:pStyle w:val="Ttulo1"/>
        <w:rPr>
          <w:rFonts w:ascii="Arial" w:hAnsi="Arial" w:cs="Arial"/>
        </w:rPr>
      </w:pPr>
      <w:bookmarkStart w:id="11" w:name="_Toc216128024"/>
      <w:r w:rsidRPr="00A264EF">
        <w:rPr>
          <w:rFonts w:ascii="Arial" w:hAnsi="Arial" w:cs="Arial"/>
        </w:rPr>
        <w:t>10. Casos de Uso</w:t>
      </w:r>
      <w:bookmarkEnd w:id="11"/>
    </w:p>
    <w:p w14:paraId="4BBFB124" w14:textId="77777777" w:rsidR="00D14FD7" w:rsidRPr="00D14FD7" w:rsidRDefault="00D14FD7" w:rsidP="00D14FD7">
      <w:pPr>
        <w:rPr>
          <w:rFonts w:ascii="Arial" w:hAnsi="Arial" w:cs="Arial"/>
          <w:sz w:val="24"/>
          <w:szCs w:val="24"/>
        </w:rPr>
      </w:pPr>
      <w:r w:rsidRPr="00D14FD7">
        <w:rPr>
          <w:rFonts w:ascii="Arial" w:hAnsi="Arial" w:cs="Arial"/>
          <w:sz w:val="24"/>
          <w:szCs w:val="24"/>
        </w:rPr>
        <w:t>Casos principales:</w:t>
      </w:r>
    </w:p>
    <w:p w14:paraId="13FB7C90" w14:textId="77777777" w:rsidR="00D14FD7" w:rsidRPr="00D14FD7" w:rsidRDefault="00D14FD7" w:rsidP="00D14FD7">
      <w:pPr>
        <w:numPr>
          <w:ilvl w:val="0"/>
          <w:numId w:val="16"/>
        </w:numPr>
        <w:rPr>
          <w:rFonts w:ascii="Arial" w:hAnsi="Arial" w:cs="Arial"/>
          <w:sz w:val="24"/>
          <w:szCs w:val="24"/>
        </w:rPr>
      </w:pPr>
      <w:r w:rsidRPr="00D14FD7">
        <w:rPr>
          <w:rFonts w:ascii="Arial" w:hAnsi="Arial" w:cs="Arial"/>
          <w:sz w:val="24"/>
          <w:szCs w:val="24"/>
        </w:rPr>
        <w:t>CU1: Registrar alumno o apoderado</w:t>
      </w:r>
    </w:p>
    <w:p w14:paraId="31E64E05" w14:textId="77777777" w:rsidR="00D14FD7" w:rsidRPr="00D14FD7" w:rsidRDefault="00D14FD7" w:rsidP="00D14FD7">
      <w:pPr>
        <w:numPr>
          <w:ilvl w:val="0"/>
          <w:numId w:val="16"/>
        </w:numPr>
        <w:rPr>
          <w:rFonts w:ascii="Arial" w:hAnsi="Arial" w:cs="Arial"/>
          <w:sz w:val="24"/>
          <w:szCs w:val="24"/>
        </w:rPr>
      </w:pPr>
      <w:r w:rsidRPr="00D14FD7">
        <w:rPr>
          <w:rFonts w:ascii="Arial" w:hAnsi="Arial" w:cs="Arial"/>
          <w:sz w:val="24"/>
          <w:szCs w:val="24"/>
        </w:rPr>
        <w:t>CU2: Iniciar sesión según rol</w:t>
      </w:r>
    </w:p>
    <w:p w14:paraId="6B4BE803" w14:textId="77777777" w:rsidR="00D14FD7" w:rsidRPr="00D14FD7" w:rsidRDefault="00D14FD7" w:rsidP="00D14FD7">
      <w:pPr>
        <w:numPr>
          <w:ilvl w:val="0"/>
          <w:numId w:val="16"/>
        </w:numPr>
        <w:rPr>
          <w:rFonts w:ascii="Arial" w:hAnsi="Arial" w:cs="Arial"/>
          <w:sz w:val="24"/>
          <w:szCs w:val="24"/>
        </w:rPr>
      </w:pPr>
      <w:r w:rsidRPr="00D14FD7">
        <w:rPr>
          <w:rFonts w:ascii="Arial" w:hAnsi="Arial" w:cs="Arial"/>
          <w:sz w:val="24"/>
          <w:szCs w:val="24"/>
        </w:rPr>
        <w:t>CU3: Registrar y validar pagos</w:t>
      </w:r>
    </w:p>
    <w:p w14:paraId="5A109EE5" w14:textId="77777777" w:rsidR="00D14FD7" w:rsidRPr="00D14FD7" w:rsidRDefault="00D14FD7" w:rsidP="00D14FD7">
      <w:pPr>
        <w:numPr>
          <w:ilvl w:val="0"/>
          <w:numId w:val="16"/>
        </w:numPr>
        <w:rPr>
          <w:rFonts w:ascii="Arial" w:hAnsi="Arial" w:cs="Arial"/>
          <w:sz w:val="24"/>
          <w:szCs w:val="24"/>
        </w:rPr>
      </w:pPr>
      <w:r w:rsidRPr="00D14FD7">
        <w:rPr>
          <w:rFonts w:ascii="Arial" w:hAnsi="Arial" w:cs="Arial"/>
          <w:sz w:val="24"/>
          <w:szCs w:val="24"/>
        </w:rPr>
        <w:t>CU4: Registrar matrículas</w:t>
      </w:r>
    </w:p>
    <w:p w14:paraId="4AAC8EEF" w14:textId="77777777" w:rsidR="00D14FD7" w:rsidRPr="00D14FD7" w:rsidRDefault="00D14FD7" w:rsidP="00D14FD7">
      <w:pPr>
        <w:numPr>
          <w:ilvl w:val="0"/>
          <w:numId w:val="16"/>
        </w:numPr>
        <w:rPr>
          <w:rFonts w:ascii="Arial" w:hAnsi="Arial" w:cs="Arial"/>
          <w:sz w:val="24"/>
          <w:szCs w:val="24"/>
        </w:rPr>
      </w:pPr>
      <w:r w:rsidRPr="00D14FD7">
        <w:rPr>
          <w:rFonts w:ascii="Arial" w:hAnsi="Arial" w:cs="Arial"/>
          <w:sz w:val="24"/>
          <w:szCs w:val="24"/>
        </w:rPr>
        <w:t>CU5: Generar reportes</w:t>
      </w:r>
    </w:p>
    <w:p w14:paraId="58F43533" w14:textId="77777777" w:rsidR="00D14FD7" w:rsidRPr="00D14FD7" w:rsidRDefault="00D14FD7" w:rsidP="00D14FD7">
      <w:pPr>
        <w:numPr>
          <w:ilvl w:val="0"/>
          <w:numId w:val="16"/>
        </w:numPr>
        <w:rPr>
          <w:rFonts w:ascii="Arial" w:hAnsi="Arial" w:cs="Arial"/>
          <w:sz w:val="24"/>
          <w:szCs w:val="24"/>
        </w:rPr>
      </w:pPr>
      <w:r w:rsidRPr="00D14FD7">
        <w:rPr>
          <w:rFonts w:ascii="Arial" w:hAnsi="Arial" w:cs="Arial"/>
          <w:sz w:val="24"/>
          <w:szCs w:val="24"/>
        </w:rPr>
        <w:t>CU6: Enviar notificaciones automáticas</w:t>
      </w:r>
    </w:p>
    <w:p w14:paraId="2BA9BF38" w14:textId="01DE828E" w:rsidR="00D14FD7" w:rsidRPr="00D14FD7" w:rsidRDefault="00D14FD7" w:rsidP="00D14FD7">
      <w:pPr>
        <w:numPr>
          <w:ilvl w:val="0"/>
          <w:numId w:val="16"/>
        </w:numPr>
        <w:rPr>
          <w:rFonts w:ascii="Arial" w:hAnsi="Arial" w:cs="Arial"/>
          <w:sz w:val="24"/>
          <w:szCs w:val="24"/>
        </w:rPr>
      </w:pPr>
      <w:r w:rsidRPr="00D14FD7">
        <w:rPr>
          <w:rFonts w:ascii="Arial" w:hAnsi="Arial" w:cs="Arial"/>
          <w:sz w:val="24"/>
          <w:szCs w:val="24"/>
        </w:rPr>
        <w:t>CU7: Administrar usuarios</w:t>
      </w:r>
    </w:p>
    <w:p w14:paraId="639147A2" w14:textId="77777777" w:rsidR="00085182" w:rsidRDefault="00085182">
      <w:pPr>
        <w:rPr>
          <w:rFonts w:ascii="Arial" w:hAnsi="Arial" w:cs="Arial"/>
        </w:rPr>
      </w:pPr>
    </w:p>
    <w:p w14:paraId="215B9906" w14:textId="77777777" w:rsidR="00AB53EB" w:rsidRDefault="00AB53EB">
      <w:pPr>
        <w:rPr>
          <w:rFonts w:ascii="Arial" w:hAnsi="Arial" w:cs="Arial"/>
        </w:rPr>
      </w:pPr>
    </w:p>
    <w:p w14:paraId="36169091" w14:textId="77777777" w:rsidR="00AB53EB" w:rsidRDefault="00AB53EB">
      <w:pPr>
        <w:rPr>
          <w:rFonts w:ascii="Arial" w:hAnsi="Arial" w:cs="Arial"/>
        </w:rPr>
      </w:pPr>
    </w:p>
    <w:p w14:paraId="3ED90F93" w14:textId="77777777" w:rsidR="00AB53EB" w:rsidRDefault="00AB53EB">
      <w:pPr>
        <w:rPr>
          <w:rFonts w:ascii="Arial" w:hAnsi="Arial" w:cs="Arial"/>
        </w:rPr>
      </w:pPr>
    </w:p>
    <w:p w14:paraId="501A938F" w14:textId="77777777" w:rsidR="00AB53EB" w:rsidRDefault="00AB53EB">
      <w:pPr>
        <w:rPr>
          <w:rFonts w:ascii="Arial" w:hAnsi="Arial" w:cs="Arial"/>
        </w:rPr>
      </w:pPr>
    </w:p>
    <w:p w14:paraId="1409B024" w14:textId="77777777" w:rsidR="00AB53EB" w:rsidRDefault="00AB53EB">
      <w:pPr>
        <w:rPr>
          <w:rFonts w:ascii="Arial" w:hAnsi="Arial" w:cs="Arial"/>
        </w:rPr>
      </w:pPr>
    </w:p>
    <w:p w14:paraId="63FDA941" w14:textId="77777777" w:rsidR="00AB53EB" w:rsidRDefault="00AB53EB">
      <w:pPr>
        <w:rPr>
          <w:rFonts w:ascii="Arial" w:hAnsi="Arial" w:cs="Arial"/>
        </w:rPr>
      </w:pPr>
    </w:p>
    <w:p w14:paraId="6DD90DED" w14:textId="77777777" w:rsidR="00AB53EB" w:rsidRDefault="00AB53EB">
      <w:pPr>
        <w:rPr>
          <w:rFonts w:ascii="Arial" w:hAnsi="Arial" w:cs="Arial"/>
        </w:rPr>
      </w:pPr>
    </w:p>
    <w:p w14:paraId="4E913E3C" w14:textId="77777777" w:rsidR="00AB53EB" w:rsidRDefault="00AB53EB">
      <w:pPr>
        <w:rPr>
          <w:rFonts w:ascii="Arial" w:hAnsi="Arial" w:cs="Arial"/>
        </w:rPr>
      </w:pPr>
    </w:p>
    <w:p w14:paraId="45799BB8" w14:textId="77777777" w:rsidR="00AB53EB" w:rsidRDefault="00AB53EB">
      <w:pPr>
        <w:rPr>
          <w:rFonts w:ascii="Arial" w:hAnsi="Arial" w:cs="Arial"/>
        </w:rPr>
      </w:pPr>
    </w:p>
    <w:p w14:paraId="09662D0C" w14:textId="77777777" w:rsidR="00AB53EB" w:rsidRDefault="00AB53EB">
      <w:pPr>
        <w:rPr>
          <w:rFonts w:ascii="Arial" w:hAnsi="Arial" w:cs="Arial"/>
        </w:rPr>
      </w:pPr>
    </w:p>
    <w:p w14:paraId="7590CF5E" w14:textId="77777777" w:rsidR="00AB53EB" w:rsidRDefault="00AB53EB">
      <w:pPr>
        <w:rPr>
          <w:rFonts w:ascii="Arial" w:hAnsi="Arial" w:cs="Arial"/>
        </w:rPr>
      </w:pPr>
    </w:p>
    <w:p w14:paraId="27D2A9A0" w14:textId="77777777" w:rsidR="00AB53EB" w:rsidRPr="00A264EF" w:rsidRDefault="00AB53EB">
      <w:pPr>
        <w:rPr>
          <w:rFonts w:ascii="Arial" w:hAnsi="Arial" w:cs="Arial"/>
        </w:rPr>
      </w:pPr>
    </w:p>
    <w:p w14:paraId="57760CCF" w14:textId="77777777" w:rsidR="00085182" w:rsidRPr="00A264EF" w:rsidRDefault="00000000">
      <w:pPr>
        <w:pStyle w:val="Ttulo1"/>
        <w:rPr>
          <w:rFonts w:ascii="Arial" w:hAnsi="Arial" w:cs="Arial"/>
        </w:rPr>
      </w:pPr>
      <w:bookmarkStart w:id="12" w:name="_Toc216128025"/>
      <w:r w:rsidRPr="00A264EF">
        <w:rPr>
          <w:rFonts w:ascii="Arial" w:hAnsi="Arial" w:cs="Arial"/>
        </w:rPr>
        <w:lastRenderedPageBreak/>
        <w:t>11. Mockups / Wireframes</w:t>
      </w:r>
      <w:bookmarkEnd w:id="12"/>
    </w:p>
    <w:p w14:paraId="66D63DCF" w14:textId="184FA206" w:rsidR="00085182" w:rsidRDefault="00AB53EB">
      <w:pPr>
        <w:rPr>
          <w:rFonts w:ascii="Arial" w:hAnsi="Arial" w:cs="Arial"/>
        </w:rPr>
      </w:pPr>
      <w:r>
        <w:rPr>
          <w:rFonts w:ascii="Arial" w:hAnsi="Arial" w:cs="Arial"/>
        </w:rPr>
        <w:t>A continuación se presentan imágenes de cómo se vé visualmente el proyecto.</w:t>
      </w:r>
    </w:p>
    <w:p w14:paraId="2AA9CBB6" w14:textId="77777777" w:rsidR="00AB53EB" w:rsidRPr="00366B13" w:rsidRDefault="00AB53EB" w:rsidP="00AB53EB">
      <w:pPr>
        <w:rPr>
          <w:rFonts w:ascii="Arial" w:hAnsi="Arial" w:cs="Arial"/>
          <w:sz w:val="28"/>
          <w:szCs w:val="28"/>
        </w:rPr>
      </w:pPr>
      <w:r>
        <w:rPr>
          <w:rFonts w:ascii="Arial" w:hAnsi="Arial" w:cs="Arial"/>
          <w:sz w:val="28"/>
          <w:szCs w:val="28"/>
        </w:rPr>
        <w:t>Login</w:t>
      </w:r>
    </w:p>
    <w:p w14:paraId="4EF8CF5F" w14:textId="5DBADB26" w:rsidR="00AB53EB" w:rsidRDefault="00391C62" w:rsidP="00AB53EB">
      <w:r>
        <w:drawing>
          <wp:inline distT="0" distB="0" distL="0" distR="0" wp14:anchorId="36CF892C" wp14:editId="64762AAD">
            <wp:extent cx="5471160" cy="2598420"/>
            <wp:effectExtent l="0" t="0" r="0" b="0"/>
            <wp:docPr id="17306569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1160" cy="2598420"/>
                    </a:xfrm>
                    <a:prstGeom prst="rect">
                      <a:avLst/>
                    </a:prstGeom>
                    <a:noFill/>
                    <a:ln>
                      <a:noFill/>
                    </a:ln>
                  </pic:spPr>
                </pic:pic>
              </a:graphicData>
            </a:graphic>
          </wp:inline>
        </w:drawing>
      </w:r>
    </w:p>
    <w:p w14:paraId="36C7D100" w14:textId="77777777" w:rsidR="00AB53EB" w:rsidRDefault="00AB53EB">
      <w:pPr>
        <w:rPr>
          <w:rFonts w:ascii="Arial" w:hAnsi="Arial" w:cs="Arial"/>
        </w:rPr>
      </w:pPr>
    </w:p>
    <w:p w14:paraId="0DB1ED38" w14:textId="77777777" w:rsidR="00AB53EB" w:rsidRPr="00366B13" w:rsidRDefault="00AB53EB" w:rsidP="00AB53EB">
      <w:pPr>
        <w:rPr>
          <w:rFonts w:ascii="Arial" w:hAnsi="Arial" w:cs="Arial"/>
          <w:sz w:val="28"/>
          <w:szCs w:val="28"/>
        </w:rPr>
      </w:pPr>
      <w:r>
        <w:rPr>
          <w:rFonts w:ascii="Arial" w:hAnsi="Arial" w:cs="Arial"/>
          <w:sz w:val="28"/>
          <w:szCs w:val="28"/>
        </w:rPr>
        <w:t>Tabla de Usuarios</w:t>
      </w:r>
    </w:p>
    <w:p w14:paraId="7DE6328B" w14:textId="77777777" w:rsidR="00AB53EB" w:rsidRPr="00366B13" w:rsidRDefault="00AB53EB" w:rsidP="00AB53EB">
      <w:pPr>
        <w:rPr>
          <w:rFonts w:ascii="Arial" w:hAnsi="Arial" w:cs="Arial"/>
          <w:sz w:val="24"/>
          <w:szCs w:val="24"/>
        </w:rPr>
      </w:pPr>
      <w:r>
        <w:rPr>
          <w:rFonts w:ascii="Arial" w:hAnsi="Arial" w:cs="Arial"/>
          <w:sz w:val="24"/>
          <w:szCs w:val="24"/>
        </w:rPr>
        <w:drawing>
          <wp:inline distT="0" distB="0" distL="0" distR="0" wp14:anchorId="032DEDFE" wp14:editId="472916C9">
            <wp:extent cx="5478780" cy="1348740"/>
            <wp:effectExtent l="0" t="0" r="7620" b="3810"/>
            <wp:docPr id="685894068" name="Imagen 1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94068" name="Imagen 11" descr="Interfaz de usuario gráfica, Texto, Aplicación&#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8780" cy="1348740"/>
                    </a:xfrm>
                    <a:prstGeom prst="rect">
                      <a:avLst/>
                    </a:prstGeom>
                    <a:noFill/>
                    <a:ln>
                      <a:noFill/>
                    </a:ln>
                  </pic:spPr>
                </pic:pic>
              </a:graphicData>
            </a:graphic>
          </wp:inline>
        </w:drawing>
      </w:r>
    </w:p>
    <w:p w14:paraId="10833EAF" w14:textId="77777777" w:rsidR="00AB53EB" w:rsidRDefault="00AB53EB">
      <w:pPr>
        <w:rPr>
          <w:rFonts w:ascii="Arial" w:hAnsi="Arial" w:cs="Arial"/>
        </w:rPr>
      </w:pPr>
    </w:p>
    <w:p w14:paraId="11F1E0F5" w14:textId="77777777" w:rsidR="00B24B22" w:rsidRDefault="00B24B22">
      <w:pPr>
        <w:rPr>
          <w:rFonts w:ascii="Arial" w:hAnsi="Arial" w:cs="Arial"/>
        </w:rPr>
      </w:pPr>
    </w:p>
    <w:p w14:paraId="199C336E" w14:textId="77777777" w:rsidR="00B24B22" w:rsidRDefault="00B24B22">
      <w:pPr>
        <w:rPr>
          <w:rFonts w:ascii="Arial" w:hAnsi="Arial" w:cs="Arial"/>
        </w:rPr>
      </w:pPr>
    </w:p>
    <w:p w14:paraId="44F3ED3D" w14:textId="77777777" w:rsidR="00B24B22" w:rsidRDefault="00B24B22">
      <w:pPr>
        <w:rPr>
          <w:rFonts w:ascii="Arial" w:hAnsi="Arial" w:cs="Arial"/>
        </w:rPr>
      </w:pPr>
    </w:p>
    <w:p w14:paraId="40CC3D3A" w14:textId="77777777" w:rsidR="00B24B22" w:rsidRDefault="00B24B22">
      <w:pPr>
        <w:rPr>
          <w:rFonts w:ascii="Arial" w:hAnsi="Arial" w:cs="Arial"/>
        </w:rPr>
      </w:pPr>
    </w:p>
    <w:p w14:paraId="4F6294A5" w14:textId="77777777" w:rsidR="00B24B22" w:rsidRDefault="00B24B22">
      <w:pPr>
        <w:rPr>
          <w:rFonts w:ascii="Arial" w:hAnsi="Arial" w:cs="Arial"/>
        </w:rPr>
      </w:pPr>
    </w:p>
    <w:p w14:paraId="1580CBFC" w14:textId="77777777" w:rsidR="00B24B22" w:rsidRDefault="00B24B22">
      <w:pPr>
        <w:rPr>
          <w:rFonts w:ascii="Arial" w:hAnsi="Arial" w:cs="Arial"/>
        </w:rPr>
      </w:pPr>
    </w:p>
    <w:p w14:paraId="66A99A3F" w14:textId="77777777" w:rsidR="00B24B22" w:rsidRDefault="00B24B22">
      <w:pPr>
        <w:rPr>
          <w:rFonts w:ascii="Arial" w:hAnsi="Arial" w:cs="Arial"/>
        </w:rPr>
      </w:pPr>
    </w:p>
    <w:p w14:paraId="7CC852D2" w14:textId="77777777" w:rsidR="00B24B22" w:rsidRDefault="00B24B22">
      <w:pPr>
        <w:rPr>
          <w:rFonts w:ascii="Arial" w:hAnsi="Arial" w:cs="Arial"/>
        </w:rPr>
      </w:pPr>
    </w:p>
    <w:p w14:paraId="1E7F7DD1" w14:textId="77777777" w:rsidR="00B24B22" w:rsidRDefault="00B24B22">
      <w:pPr>
        <w:rPr>
          <w:rFonts w:ascii="Arial" w:hAnsi="Arial" w:cs="Arial"/>
        </w:rPr>
      </w:pPr>
    </w:p>
    <w:p w14:paraId="7BA96D33" w14:textId="77777777" w:rsidR="00AB53EB" w:rsidRPr="00366B13" w:rsidRDefault="00AB53EB" w:rsidP="00AB53EB">
      <w:pPr>
        <w:rPr>
          <w:rFonts w:ascii="Arial" w:hAnsi="Arial" w:cs="Arial"/>
          <w:sz w:val="28"/>
          <w:szCs w:val="28"/>
        </w:rPr>
      </w:pPr>
      <w:r w:rsidRPr="00366B13">
        <w:rPr>
          <w:rFonts w:ascii="Arial" w:hAnsi="Arial" w:cs="Arial"/>
          <w:sz w:val="28"/>
          <w:szCs w:val="28"/>
        </w:rPr>
        <w:t>Registro de Usuarios</w:t>
      </w:r>
    </w:p>
    <w:p w14:paraId="2DCF33C4" w14:textId="77777777" w:rsidR="00AB53EB" w:rsidRPr="00366B13" w:rsidRDefault="00AB53EB" w:rsidP="00AB53EB">
      <w:pPr>
        <w:rPr>
          <w:rFonts w:ascii="Arial" w:hAnsi="Arial" w:cs="Arial"/>
          <w:sz w:val="24"/>
          <w:szCs w:val="24"/>
        </w:rPr>
      </w:pPr>
    </w:p>
    <w:p w14:paraId="06BF5667" w14:textId="25E03858" w:rsidR="00AB53EB" w:rsidRDefault="003366BB">
      <w:pPr>
        <w:rPr>
          <w:rFonts w:ascii="Arial" w:hAnsi="Arial" w:cs="Arial"/>
        </w:rPr>
      </w:pPr>
      <w:r>
        <w:rPr>
          <w:rFonts w:ascii="Arial" w:hAnsi="Arial" w:cs="Arial"/>
          <w:sz w:val="24"/>
          <w:szCs w:val="24"/>
        </w:rPr>
        <w:drawing>
          <wp:inline distT="0" distB="0" distL="0" distR="0" wp14:anchorId="2474FBC9" wp14:editId="601BCEFA">
            <wp:extent cx="5478780" cy="2659380"/>
            <wp:effectExtent l="0" t="0" r="7620" b="7620"/>
            <wp:docPr id="7879543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8780" cy="2659380"/>
                    </a:xfrm>
                    <a:prstGeom prst="rect">
                      <a:avLst/>
                    </a:prstGeom>
                    <a:noFill/>
                    <a:ln>
                      <a:noFill/>
                    </a:ln>
                  </pic:spPr>
                </pic:pic>
              </a:graphicData>
            </a:graphic>
          </wp:inline>
        </w:drawing>
      </w:r>
    </w:p>
    <w:p w14:paraId="19B6E95E" w14:textId="77777777" w:rsidR="003366BB" w:rsidRDefault="003366BB">
      <w:pPr>
        <w:rPr>
          <w:rFonts w:ascii="Arial" w:hAnsi="Arial" w:cs="Arial"/>
          <w:sz w:val="28"/>
          <w:szCs w:val="28"/>
        </w:rPr>
      </w:pPr>
    </w:p>
    <w:p w14:paraId="4F30250F" w14:textId="0A959DA4" w:rsidR="00AB53EB" w:rsidRDefault="003366BB">
      <w:pPr>
        <w:rPr>
          <w:rFonts w:ascii="Arial" w:hAnsi="Arial" w:cs="Arial"/>
          <w:sz w:val="28"/>
          <w:szCs w:val="28"/>
        </w:rPr>
      </w:pPr>
      <w:r>
        <w:rPr>
          <w:rFonts w:ascii="Arial" w:hAnsi="Arial" w:cs="Arial"/>
          <w:sz w:val="28"/>
          <w:szCs w:val="28"/>
        </w:rPr>
        <w:t>Anuncio de deuda</w:t>
      </w:r>
    </w:p>
    <w:p w14:paraId="6A7618DF" w14:textId="40577574" w:rsidR="003366BB" w:rsidRDefault="003366BB">
      <w:pPr>
        <w:rPr>
          <w:rFonts w:ascii="Arial" w:hAnsi="Arial" w:cs="Arial"/>
          <w:sz w:val="28"/>
          <w:szCs w:val="28"/>
        </w:rPr>
      </w:pPr>
      <w:r>
        <w:rPr>
          <w:rFonts w:ascii="Arial" w:hAnsi="Arial" w:cs="Arial"/>
          <w:sz w:val="28"/>
          <w:szCs w:val="28"/>
        </w:rPr>
        <w:drawing>
          <wp:inline distT="0" distB="0" distL="0" distR="0" wp14:anchorId="5FA38153" wp14:editId="44E92C5B">
            <wp:extent cx="5471160" cy="2125980"/>
            <wp:effectExtent l="0" t="0" r="0" b="7620"/>
            <wp:docPr id="187751555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1160" cy="2125980"/>
                    </a:xfrm>
                    <a:prstGeom prst="rect">
                      <a:avLst/>
                    </a:prstGeom>
                    <a:noFill/>
                    <a:ln>
                      <a:noFill/>
                    </a:ln>
                  </pic:spPr>
                </pic:pic>
              </a:graphicData>
            </a:graphic>
          </wp:inline>
        </w:drawing>
      </w:r>
    </w:p>
    <w:p w14:paraId="4FB7407D" w14:textId="77777777" w:rsidR="003366BB" w:rsidRDefault="003366BB">
      <w:pPr>
        <w:rPr>
          <w:rFonts w:ascii="Arial" w:hAnsi="Arial" w:cs="Arial"/>
          <w:sz w:val="28"/>
          <w:szCs w:val="28"/>
        </w:rPr>
      </w:pPr>
    </w:p>
    <w:p w14:paraId="3AB1A1A1" w14:textId="77777777" w:rsidR="003366BB" w:rsidRDefault="003366BB">
      <w:pPr>
        <w:rPr>
          <w:rFonts w:ascii="Arial" w:hAnsi="Arial" w:cs="Arial"/>
          <w:sz w:val="28"/>
          <w:szCs w:val="28"/>
        </w:rPr>
      </w:pPr>
    </w:p>
    <w:p w14:paraId="7E250A10" w14:textId="77777777" w:rsidR="003366BB" w:rsidRDefault="003366BB">
      <w:pPr>
        <w:rPr>
          <w:rFonts w:ascii="Arial" w:hAnsi="Arial" w:cs="Arial"/>
          <w:sz w:val="28"/>
          <w:szCs w:val="28"/>
        </w:rPr>
      </w:pPr>
    </w:p>
    <w:p w14:paraId="0FCD2BF4" w14:textId="77777777" w:rsidR="003366BB" w:rsidRDefault="003366BB">
      <w:pPr>
        <w:rPr>
          <w:rFonts w:ascii="Arial" w:hAnsi="Arial" w:cs="Arial"/>
          <w:sz w:val="28"/>
          <w:szCs w:val="28"/>
        </w:rPr>
      </w:pPr>
    </w:p>
    <w:p w14:paraId="600C574D" w14:textId="62451896" w:rsidR="003366BB" w:rsidRDefault="003366BB">
      <w:pPr>
        <w:rPr>
          <w:rFonts w:ascii="Arial" w:hAnsi="Arial" w:cs="Arial"/>
          <w:sz w:val="28"/>
          <w:szCs w:val="28"/>
        </w:rPr>
      </w:pPr>
      <w:r>
        <w:rPr>
          <w:rFonts w:ascii="Arial" w:hAnsi="Arial" w:cs="Arial"/>
          <w:sz w:val="28"/>
          <w:szCs w:val="28"/>
        </w:rPr>
        <w:t>Forma de pago</w:t>
      </w:r>
    </w:p>
    <w:p w14:paraId="6A69B909" w14:textId="06B51215" w:rsidR="003366BB" w:rsidRDefault="003366BB">
      <w:pPr>
        <w:rPr>
          <w:rFonts w:ascii="Arial" w:hAnsi="Arial" w:cs="Arial"/>
          <w:sz w:val="28"/>
          <w:szCs w:val="28"/>
        </w:rPr>
      </w:pPr>
      <w:r>
        <w:rPr>
          <w:rFonts w:ascii="Arial" w:hAnsi="Arial" w:cs="Arial"/>
          <w:sz w:val="28"/>
          <w:szCs w:val="28"/>
        </w:rPr>
        <w:drawing>
          <wp:inline distT="0" distB="0" distL="0" distR="0" wp14:anchorId="21635CC5" wp14:editId="0E30F1B3">
            <wp:extent cx="5478780" cy="1912620"/>
            <wp:effectExtent l="0" t="0" r="7620" b="0"/>
            <wp:docPr id="14215412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8780" cy="1912620"/>
                    </a:xfrm>
                    <a:prstGeom prst="rect">
                      <a:avLst/>
                    </a:prstGeom>
                    <a:noFill/>
                    <a:ln>
                      <a:noFill/>
                    </a:ln>
                  </pic:spPr>
                </pic:pic>
              </a:graphicData>
            </a:graphic>
          </wp:inline>
        </w:drawing>
      </w:r>
    </w:p>
    <w:p w14:paraId="6BAFB548" w14:textId="77777777" w:rsidR="003366BB" w:rsidRDefault="003366BB">
      <w:pPr>
        <w:rPr>
          <w:rFonts w:ascii="Arial" w:hAnsi="Arial" w:cs="Arial"/>
          <w:sz w:val="28"/>
          <w:szCs w:val="28"/>
        </w:rPr>
      </w:pPr>
    </w:p>
    <w:p w14:paraId="2C6C3E3D" w14:textId="3536D306" w:rsidR="003366BB" w:rsidRDefault="003366BB">
      <w:pPr>
        <w:rPr>
          <w:rFonts w:ascii="Arial" w:hAnsi="Arial" w:cs="Arial"/>
          <w:sz w:val="28"/>
          <w:szCs w:val="28"/>
        </w:rPr>
      </w:pPr>
      <w:r>
        <w:rPr>
          <w:rFonts w:ascii="Arial" w:hAnsi="Arial" w:cs="Arial"/>
          <w:sz w:val="28"/>
          <w:szCs w:val="28"/>
        </w:rPr>
        <w:t>Datos del alumno/usuario</w:t>
      </w:r>
    </w:p>
    <w:p w14:paraId="297E6F8F" w14:textId="77777777" w:rsidR="003366BB" w:rsidRDefault="003366BB">
      <w:pPr>
        <w:rPr>
          <w:rFonts w:ascii="Arial" w:hAnsi="Arial" w:cs="Arial"/>
          <w:sz w:val="28"/>
          <w:szCs w:val="28"/>
        </w:rPr>
      </w:pPr>
    </w:p>
    <w:p w14:paraId="460B7AF9" w14:textId="01FB1C5E" w:rsidR="003366BB" w:rsidRDefault="003366BB">
      <w:pPr>
        <w:rPr>
          <w:rFonts w:ascii="Arial" w:hAnsi="Arial" w:cs="Arial"/>
          <w:sz w:val="28"/>
          <w:szCs w:val="28"/>
        </w:rPr>
      </w:pPr>
      <w:r>
        <w:rPr>
          <w:rFonts w:ascii="Arial" w:hAnsi="Arial" w:cs="Arial"/>
          <w:sz w:val="28"/>
          <w:szCs w:val="28"/>
        </w:rPr>
        <w:drawing>
          <wp:inline distT="0" distB="0" distL="0" distR="0" wp14:anchorId="4C263D77" wp14:editId="15B5FEC2">
            <wp:extent cx="5478780" cy="2606040"/>
            <wp:effectExtent l="0" t="0" r="7620" b="3810"/>
            <wp:docPr id="187788646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8780" cy="2606040"/>
                    </a:xfrm>
                    <a:prstGeom prst="rect">
                      <a:avLst/>
                    </a:prstGeom>
                    <a:noFill/>
                    <a:ln>
                      <a:noFill/>
                    </a:ln>
                  </pic:spPr>
                </pic:pic>
              </a:graphicData>
            </a:graphic>
          </wp:inline>
        </w:drawing>
      </w:r>
    </w:p>
    <w:p w14:paraId="410CA983" w14:textId="77777777" w:rsidR="003366BB" w:rsidRDefault="003366BB">
      <w:pPr>
        <w:rPr>
          <w:rFonts w:ascii="Arial" w:hAnsi="Arial" w:cs="Arial"/>
          <w:sz w:val="28"/>
          <w:szCs w:val="28"/>
        </w:rPr>
      </w:pPr>
    </w:p>
    <w:p w14:paraId="0A8D51A8" w14:textId="77777777" w:rsidR="003366BB" w:rsidRDefault="003366BB">
      <w:pPr>
        <w:rPr>
          <w:rFonts w:ascii="Arial" w:hAnsi="Arial" w:cs="Arial"/>
          <w:sz w:val="28"/>
          <w:szCs w:val="28"/>
        </w:rPr>
      </w:pPr>
    </w:p>
    <w:p w14:paraId="6CF96187" w14:textId="77777777" w:rsidR="003366BB" w:rsidRDefault="003366BB">
      <w:pPr>
        <w:rPr>
          <w:rFonts w:ascii="Arial" w:hAnsi="Arial" w:cs="Arial"/>
          <w:sz w:val="28"/>
          <w:szCs w:val="28"/>
        </w:rPr>
      </w:pPr>
    </w:p>
    <w:p w14:paraId="05DEE24F" w14:textId="77777777" w:rsidR="003366BB" w:rsidRDefault="003366BB">
      <w:pPr>
        <w:rPr>
          <w:rFonts w:ascii="Arial" w:hAnsi="Arial" w:cs="Arial"/>
          <w:sz w:val="28"/>
          <w:szCs w:val="28"/>
        </w:rPr>
      </w:pPr>
    </w:p>
    <w:p w14:paraId="4E87AE3C" w14:textId="60408797" w:rsidR="003366BB" w:rsidRDefault="003366BB">
      <w:pPr>
        <w:rPr>
          <w:rFonts w:ascii="Arial" w:hAnsi="Arial" w:cs="Arial"/>
          <w:sz w:val="28"/>
          <w:szCs w:val="28"/>
        </w:rPr>
      </w:pPr>
      <w:r>
        <w:rPr>
          <w:rFonts w:ascii="Arial" w:hAnsi="Arial" w:cs="Arial"/>
          <w:sz w:val="28"/>
          <w:szCs w:val="28"/>
        </w:rPr>
        <w:lastRenderedPageBreak/>
        <w:t>Vista Administrador</w:t>
      </w:r>
    </w:p>
    <w:p w14:paraId="5290CD1A" w14:textId="269EA77D" w:rsidR="00B14D37" w:rsidRDefault="00B14D37">
      <w:pPr>
        <w:rPr>
          <w:rFonts w:ascii="Arial" w:hAnsi="Arial" w:cs="Arial"/>
          <w:sz w:val="28"/>
          <w:szCs w:val="28"/>
        </w:rPr>
      </w:pPr>
      <w:r>
        <w:rPr>
          <w:rFonts w:ascii="Arial" w:hAnsi="Arial" w:cs="Arial"/>
          <w:sz w:val="28"/>
          <w:szCs w:val="28"/>
        </w:rPr>
        <w:drawing>
          <wp:inline distT="0" distB="0" distL="0" distR="0" wp14:anchorId="6BC606EF" wp14:editId="57A146A7">
            <wp:extent cx="5144482" cy="2110740"/>
            <wp:effectExtent l="0" t="0" r="0" b="3810"/>
            <wp:docPr id="1743403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52305" cy="2113950"/>
                    </a:xfrm>
                    <a:prstGeom prst="rect">
                      <a:avLst/>
                    </a:prstGeom>
                    <a:noFill/>
                    <a:ln>
                      <a:noFill/>
                    </a:ln>
                  </pic:spPr>
                </pic:pic>
              </a:graphicData>
            </a:graphic>
          </wp:inline>
        </w:drawing>
      </w:r>
    </w:p>
    <w:p w14:paraId="50AED46A" w14:textId="2F5882B2" w:rsidR="00B14D37" w:rsidRDefault="00B14D37">
      <w:pPr>
        <w:rPr>
          <w:rFonts w:ascii="Arial" w:hAnsi="Arial" w:cs="Arial"/>
          <w:sz w:val="28"/>
          <w:szCs w:val="28"/>
        </w:rPr>
      </w:pPr>
      <w:r>
        <w:rPr>
          <w:rFonts w:ascii="Arial" w:hAnsi="Arial" w:cs="Arial"/>
          <w:sz w:val="28"/>
          <w:szCs w:val="28"/>
        </w:rPr>
        <w:t>Gestión de Eventos</w:t>
      </w:r>
      <w:r>
        <w:rPr>
          <w:rFonts w:ascii="Arial" w:hAnsi="Arial" w:cs="Arial"/>
          <w:sz w:val="28"/>
          <w:szCs w:val="28"/>
        </w:rPr>
        <w:drawing>
          <wp:inline distT="0" distB="0" distL="0" distR="0" wp14:anchorId="719AA3E1" wp14:editId="246D2290">
            <wp:extent cx="4754880" cy="2486558"/>
            <wp:effectExtent l="0" t="0" r="7620" b="9525"/>
            <wp:docPr id="2040659057" name="Imagen 4"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59057" name="Imagen 4" descr="Interfaz de usuario gráfica, Aplicación, Teams&#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5832" cy="2492285"/>
                    </a:xfrm>
                    <a:prstGeom prst="rect">
                      <a:avLst/>
                    </a:prstGeom>
                    <a:noFill/>
                    <a:ln>
                      <a:noFill/>
                    </a:ln>
                  </pic:spPr>
                </pic:pic>
              </a:graphicData>
            </a:graphic>
          </wp:inline>
        </w:drawing>
      </w:r>
      <w:r>
        <w:rPr>
          <w:rFonts w:ascii="Arial" w:hAnsi="Arial" w:cs="Arial"/>
          <w:sz w:val="28"/>
          <w:szCs w:val="28"/>
        </w:rPr>
        <w:drawing>
          <wp:inline distT="0" distB="0" distL="0" distR="0" wp14:anchorId="404B1DDB" wp14:editId="46EA416C">
            <wp:extent cx="4739640" cy="2696124"/>
            <wp:effectExtent l="0" t="0" r="3810" b="9525"/>
            <wp:docPr id="260395181" name="Imagen 5"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95181" name="Imagen 5" descr="Gráfico, Gráfico de líneas&#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50701" cy="2702416"/>
                    </a:xfrm>
                    <a:prstGeom prst="rect">
                      <a:avLst/>
                    </a:prstGeom>
                    <a:noFill/>
                    <a:ln>
                      <a:noFill/>
                    </a:ln>
                  </pic:spPr>
                </pic:pic>
              </a:graphicData>
            </a:graphic>
          </wp:inline>
        </w:drawing>
      </w:r>
    </w:p>
    <w:p w14:paraId="0B8ABCBF" w14:textId="03090EBD" w:rsidR="003366BB" w:rsidRDefault="00B14D37">
      <w:pPr>
        <w:rPr>
          <w:rFonts w:ascii="Arial" w:hAnsi="Arial" w:cs="Arial"/>
          <w:sz w:val="28"/>
          <w:szCs w:val="28"/>
        </w:rPr>
      </w:pPr>
      <w:r>
        <w:rPr>
          <w:rFonts w:ascii="Arial" w:hAnsi="Arial" w:cs="Arial"/>
          <w:sz w:val="28"/>
          <w:szCs w:val="28"/>
        </w:rPr>
        <w:lastRenderedPageBreak/>
        <w:t>Estadísticas del sistema</w:t>
      </w:r>
    </w:p>
    <w:p w14:paraId="13FE9481" w14:textId="77777777" w:rsidR="00B14D37" w:rsidRDefault="00B14D37">
      <w:pPr>
        <w:rPr>
          <w:rFonts w:ascii="Arial" w:hAnsi="Arial" w:cs="Arial"/>
          <w:sz w:val="28"/>
          <w:szCs w:val="28"/>
        </w:rPr>
      </w:pPr>
    </w:p>
    <w:p w14:paraId="2C643777" w14:textId="0FCB5310" w:rsidR="00B14D37" w:rsidRDefault="00B14D37">
      <w:pPr>
        <w:rPr>
          <w:rFonts w:ascii="Arial" w:hAnsi="Arial" w:cs="Arial"/>
          <w:sz w:val="28"/>
          <w:szCs w:val="28"/>
        </w:rPr>
      </w:pPr>
      <w:r>
        <w:rPr>
          <w:rFonts w:ascii="Arial" w:hAnsi="Arial" w:cs="Arial"/>
          <w:sz w:val="28"/>
          <w:szCs w:val="28"/>
        </w:rPr>
        <w:drawing>
          <wp:inline distT="0" distB="0" distL="0" distR="0" wp14:anchorId="2685EC97" wp14:editId="12DCE612">
            <wp:extent cx="5478780" cy="2956560"/>
            <wp:effectExtent l="0" t="0" r="7620" b="0"/>
            <wp:docPr id="18664255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8780" cy="2956560"/>
                    </a:xfrm>
                    <a:prstGeom prst="rect">
                      <a:avLst/>
                    </a:prstGeom>
                    <a:noFill/>
                    <a:ln>
                      <a:noFill/>
                    </a:ln>
                  </pic:spPr>
                </pic:pic>
              </a:graphicData>
            </a:graphic>
          </wp:inline>
        </w:drawing>
      </w:r>
    </w:p>
    <w:p w14:paraId="6093A793" w14:textId="211DD043" w:rsidR="00B14D37" w:rsidRDefault="00B14D37">
      <w:pPr>
        <w:rPr>
          <w:rFonts w:ascii="Arial" w:hAnsi="Arial" w:cs="Arial"/>
          <w:sz w:val="28"/>
          <w:szCs w:val="28"/>
        </w:rPr>
      </w:pPr>
      <w:r>
        <w:rPr>
          <w:rFonts w:ascii="Arial" w:hAnsi="Arial" w:cs="Arial"/>
          <w:sz w:val="28"/>
          <w:szCs w:val="28"/>
        </w:rPr>
        <w:drawing>
          <wp:inline distT="0" distB="0" distL="0" distR="0" wp14:anchorId="416466B3" wp14:editId="4E54AA80">
            <wp:extent cx="5471160" cy="1950720"/>
            <wp:effectExtent l="0" t="0" r="0" b="0"/>
            <wp:docPr id="205575859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71160" cy="1950720"/>
                    </a:xfrm>
                    <a:prstGeom prst="rect">
                      <a:avLst/>
                    </a:prstGeom>
                    <a:noFill/>
                    <a:ln>
                      <a:noFill/>
                    </a:ln>
                  </pic:spPr>
                </pic:pic>
              </a:graphicData>
            </a:graphic>
          </wp:inline>
        </w:drawing>
      </w:r>
    </w:p>
    <w:p w14:paraId="229FEDEE" w14:textId="77777777" w:rsidR="003366BB" w:rsidRDefault="003366BB">
      <w:pPr>
        <w:rPr>
          <w:rFonts w:ascii="Arial" w:hAnsi="Arial" w:cs="Arial"/>
          <w:sz w:val="28"/>
          <w:szCs w:val="28"/>
        </w:rPr>
      </w:pPr>
    </w:p>
    <w:p w14:paraId="61FF3624" w14:textId="77777777" w:rsidR="003366BB" w:rsidRDefault="003366BB">
      <w:pPr>
        <w:rPr>
          <w:rFonts w:ascii="Arial" w:hAnsi="Arial" w:cs="Arial"/>
          <w:sz w:val="28"/>
          <w:szCs w:val="28"/>
        </w:rPr>
      </w:pPr>
    </w:p>
    <w:p w14:paraId="2017E752" w14:textId="77777777" w:rsidR="00B14D37" w:rsidRDefault="00B14D37">
      <w:pPr>
        <w:rPr>
          <w:rFonts w:ascii="Arial" w:hAnsi="Arial" w:cs="Arial"/>
          <w:sz w:val="28"/>
          <w:szCs w:val="28"/>
        </w:rPr>
      </w:pPr>
    </w:p>
    <w:p w14:paraId="5C38D128" w14:textId="77777777" w:rsidR="00B14D37" w:rsidRDefault="00B14D37">
      <w:pPr>
        <w:rPr>
          <w:rFonts w:ascii="Arial" w:hAnsi="Arial" w:cs="Arial"/>
          <w:sz w:val="28"/>
          <w:szCs w:val="28"/>
        </w:rPr>
      </w:pPr>
    </w:p>
    <w:p w14:paraId="0728FC79" w14:textId="77777777" w:rsidR="00B14D37" w:rsidRDefault="00B14D37">
      <w:pPr>
        <w:rPr>
          <w:rFonts w:ascii="Arial" w:hAnsi="Arial" w:cs="Arial"/>
          <w:sz w:val="28"/>
          <w:szCs w:val="28"/>
        </w:rPr>
      </w:pPr>
    </w:p>
    <w:p w14:paraId="6C9EE2B6" w14:textId="77777777" w:rsidR="00B14D37" w:rsidRDefault="00B14D37">
      <w:pPr>
        <w:rPr>
          <w:rFonts w:ascii="Arial" w:hAnsi="Arial" w:cs="Arial"/>
          <w:sz w:val="28"/>
          <w:szCs w:val="28"/>
        </w:rPr>
      </w:pPr>
    </w:p>
    <w:p w14:paraId="2505EEFE" w14:textId="2CC193DA" w:rsidR="00B14D37" w:rsidRDefault="00B14D37">
      <w:pPr>
        <w:rPr>
          <w:rFonts w:ascii="Arial" w:hAnsi="Arial" w:cs="Arial"/>
          <w:sz w:val="28"/>
          <w:szCs w:val="28"/>
        </w:rPr>
      </w:pPr>
      <w:r>
        <w:rPr>
          <w:rFonts w:ascii="Arial" w:hAnsi="Arial" w:cs="Arial"/>
          <w:sz w:val="28"/>
          <w:szCs w:val="28"/>
        </w:rPr>
        <w:lastRenderedPageBreak/>
        <w:t>Gestión de Alumnos</w:t>
      </w:r>
    </w:p>
    <w:p w14:paraId="76E4666C" w14:textId="77777777" w:rsidR="00B14D37" w:rsidRDefault="00B14D37">
      <w:pPr>
        <w:rPr>
          <w:rFonts w:ascii="Arial" w:hAnsi="Arial" w:cs="Arial"/>
          <w:sz w:val="28"/>
          <w:szCs w:val="28"/>
        </w:rPr>
      </w:pPr>
    </w:p>
    <w:p w14:paraId="59CA20A9" w14:textId="3D6ED4C6" w:rsidR="00B14D37" w:rsidRDefault="00B14D37">
      <w:pPr>
        <w:rPr>
          <w:rFonts w:ascii="Arial" w:hAnsi="Arial" w:cs="Arial"/>
          <w:sz w:val="28"/>
          <w:szCs w:val="28"/>
        </w:rPr>
      </w:pPr>
      <w:r>
        <w:rPr>
          <w:rFonts w:ascii="Arial" w:hAnsi="Arial" w:cs="Arial"/>
          <w:sz w:val="28"/>
          <w:szCs w:val="28"/>
        </w:rPr>
        <w:drawing>
          <wp:inline distT="0" distB="0" distL="0" distR="0" wp14:anchorId="617786EB" wp14:editId="23EC5B14">
            <wp:extent cx="5486400" cy="2567940"/>
            <wp:effectExtent l="0" t="0" r="0" b="3810"/>
            <wp:docPr id="15181361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2567940"/>
                    </a:xfrm>
                    <a:prstGeom prst="rect">
                      <a:avLst/>
                    </a:prstGeom>
                    <a:noFill/>
                    <a:ln>
                      <a:noFill/>
                    </a:ln>
                  </pic:spPr>
                </pic:pic>
              </a:graphicData>
            </a:graphic>
          </wp:inline>
        </w:drawing>
      </w:r>
    </w:p>
    <w:p w14:paraId="12CE7562" w14:textId="77777777" w:rsidR="003366BB" w:rsidRDefault="003366BB">
      <w:pPr>
        <w:rPr>
          <w:rFonts w:ascii="Arial" w:hAnsi="Arial" w:cs="Arial"/>
          <w:sz w:val="28"/>
          <w:szCs w:val="28"/>
        </w:rPr>
      </w:pPr>
    </w:p>
    <w:p w14:paraId="4EB74861" w14:textId="77777777" w:rsidR="003366BB" w:rsidRDefault="003366BB">
      <w:pPr>
        <w:rPr>
          <w:rFonts w:ascii="Arial" w:hAnsi="Arial" w:cs="Arial"/>
          <w:sz w:val="28"/>
          <w:szCs w:val="28"/>
        </w:rPr>
      </w:pPr>
    </w:p>
    <w:p w14:paraId="58C67680" w14:textId="77777777" w:rsidR="003366BB" w:rsidRDefault="003366BB">
      <w:pPr>
        <w:rPr>
          <w:rFonts w:ascii="Arial" w:hAnsi="Arial" w:cs="Arial"/>
          <w:sz w:val="28"/>
          <w:szCs w:val="28"/>
        </w:rPr>
      </w:pPr>
    </w:p>
    <w:p w14:paraId="44EF0D64" w14:textId="77777777" w:rsidR="003366BB" w:rsidRDefault="003366BB">
      <w:pPr>
        <w:rPr>
          <w:rFonts w:ascii="Arial" w:hAnsi="Arial" w:cs="Arial"/>
          <w:sz w:val="28"/>
          <w:szCs w:val="28"/>
        </w:rPr>
      </w:pPr>
    </w:p>
    <w:p w14:paraId="03730149" w14:textId="77777777" w:rsidR="00B14D37" w:rsidRDefault="00B14D37">
      <w:pPr>
        <w:rPr>
          <w:rFonts w:ascii="Arial" w:hAnsi="Arial" w:cs="Arial"/>
          <w:sz w:val="28"/>
          <w:szCs w:val="28"/>
        </w:rPr>
      </w:pPr>
    </w:p>
    <w:p w14:paraId="52099C8A" w14:textId="77777777" w:rsidR="00B14D37" w:rsidRDefault="00B14D37">
      <w:pPr>
        <w:rPr>
          <w:rFonts w:ascii="Arial" w:hAnsi="Arial" w:cs="Arial"/>
          <w:sz w:val="28"/>
          <w:szCs w:val="28"/>
        </w:rPr>
      </w:pPr>
    </w:p>
    <w:p w14:paraId="7A8D955F" w14:textId="77777777" w:rsidR="00B14D37" w:rsidRDefault="00B14D37">
      <w:pPr>
        <w:rPr>
          <w:rFonts w:ascii="Arial" w:hAnsi="Arial" w:cs="Arial"/>
          <w:sz w:val="28"/>
          <w:szCs w:val="28"/>
        </w:rPr>
      </w:pPr>
    </w:p>
    <w:p w14:paraId="77F66906" w14:textId="77777777" w:rsidR="00B14D37" w:rsidRDefault="00B14D37">
      <w:pPr>
        <w:rPr>
          <w:rFonts w:ascii="Arial" w:hAnsi="Arial" w:cs="Arial"/>
          <w:sz w:val="28"/>
          <w:szCs w:val="28"/>
        </w:rPr>
      </w:pPr>
    </w:p>
    <w:p w14:paraId="252D3BF8" w14:textId="77777777" w:rsidR="00B14D37" w:rsidRDefault="00B14D37">
      <w:pPr>
        <w:rPr>
          <w:rFonts w:ascii="Arial" w:hAnsi="Arial" w:cs="Arial"/>
          <w:sz w:val="28"/>
          <w:szCs w:val="28"/>
        </w:rPr>
      </w:pPr>
    </w:p>
    <w:p w14:paraId="634E5677" w14:textId="77777777" w:rsidR="00B14D37" w:rsidRDefault="00B14D37">
      <w:pPr>
        <w:rPr>
          <w:rFonts w:ascii="Arial" w:hAnsi="Arial" w:cs="Arial"/>
          <w:sz w:val="28"/>
          <w:szCs w:val="28"/>
        </w:rPr>
      </w:pPr>
    </w:p>
    <w:p w14:paraId="45C21993" w14:textId="77777777" w:rsidR="00B14D37" w:rsidRDefault="00B14D37">
      <w:pPr>
        <w:rPr>
          <w:rFonts w:ascii="Arial" w:hAnsi="Arial" w:cs="Arial"/>
          <w:sz w:val="28"/>
          <w:szCs w:val="28"/>
        </w:rPr>
      </w:pPr>
    </w:p>
    <w:p w14:paraId="505E731B" w14:textId="77777777" w:rsidR="00B14D37" w:rsidRPr="003366BB" w:rsidRDefault="00B14D37">
      <w:pPr>
        <w:rPr>
          <w:rFonts w:ascii="Arial" w:hAnsi="Arial" w:cs="Arial"/>
          <w:sz w:val="28"/>
          <w:szCs w:val="28"/>
        </w:rPr>
      </w:pPr>
    </w:p>
    <w:p w14:paraId="6C4297AD" w14:textId="77777777" w:rsidR="00085182" w:rsidRDefault="00000000">
      <w:pPr>
        <w:pStyle w:val="Ttulo1"/>
        <w:rPr>
          <w:rFonts w:ascii="Arial" w:hAnsi="Arial" w:cs="Arial"/>
        </w:rPr>
      </w:pPr>
      <w:bookmarkStart w:id="13" w:name="_Toc216128026"/>
      <w:r w:rsidRPr="00A264EF">
        <w:rPr>
          <w:rFonts w:ascii="Arial" w:hAnsi="Arial" w:cs="Arial"/>
        </w:rPr>
        <w:lastRenderedPageBreak/>
        <w:t>12. Evidencias y Entregables</w:t>
      </w:r>
      <w:bookmarkEnd w:id="13"/>
    </w:p>
    <w:p w14:paraId="3E485813" w14:textId="77777777" w:rsidR="00D14FD7" w:rsidRPr="00D14FD7" w:rsidRDefault="00D14FD7" w:rsidP="00D14FD7"/>
    <w:p w14:paraId="50F7D108" w14:textId="307B9C43" w:rsidR="00D14FD7" w:rsidRPr="00D14FD7" w:rsidRDefault="00D14FD7" w:rsidP="00D14FD7">
      <w:pPr>
        <w:pStyle w:val="Prrafodelista"/>
        <w:numPr>
          <w:ilvl w:val="0"/>
          <w:numId w:val="17"/>
        </w:numPr>
        <w:rPr>
          <w:rFonts w:ascii="Arial" w:hAnsi="Arial" w:cs="Arial"/>
          <w:sz w:val="24"/>
          <w:szCs w:val="24"/>
        </w:rPr>
      </w:pPr>
      <w:r w:rsidRPr="00D14FD7">
        <w:rPr>
          <w:rFonts w:ascii="Arial" w:hAnsi="Arial" w:cs="Arial"/>
          <w:sz w:val="24"/>
          <w:szCs w:val="24"/>
        </w:rPr>
        <w:t>Repositorio GitHub con commits y ramas</w:t>
      </w:r>
    </w:p>
    <w:p w14:paraId="4E1B0549" w14:textId="3C555494" w:rsidR="00D14FD7" w:rsidRPr="00D14FD7" w:rsidRDefault="00D14FD7" w:rsidP="00D14FD7">
      <w:pPr>
        <w:pStyle w:val="Prrafodelista"/>
        <w:numPr>
          <w:ilvl w:val="0"/>
          <w:numId w:val="17"/>
        </w:numPr>
        <w:rPr>
          <w:rFonts w:ascii="Arial" w:hAnsi="Arial" w:cs="Arial"/>
          <w:sz w:val="24"/>
          <w:szCs w:val="24"/>
        </w:rPr>
      </w:pPr>
      <w:r w:rsidRPr="00D14FD7">
        <w:rPr>
          <w:rFonts w:ascii="Arial" w:hAnsi="Arial" w:cs="Arial"/>
          <w:sz w:val="24"/>
          <w:szCs w:val="24"/>
        </w:rPr>
        <w:t>Capturas de módulos funcionando</w:t>
      </w:r>
    </w:p>
    <w:p w14:paraId="7DA69224" w14:textId="18FF5D2A" w:rsidR="00D14FD7" w:rsidRPr="00D14FD7" w:rsidRDefault="00D14FD7" w:rsidP="00D14FD7">
      <w:pPr>
        <w:pStyle w:val="Prrafodelista"/>
        <w:numPr>
          <w:ilvl w:val="0"/>
          <w:numId w:val="17"/>
        </w:numPr>
        <w:rPr>
          <w:rFonts w:ascii="Arial" w:hAnsi="Arial" w:cs="Arial"/>
          <w:sz w:val="24"/>
          <w:szCs w:val="24"/>
        </w:rPr>
      </w:pPr>
      <w:r w:rsidRPr="00D14FD7">
        <w:rPr>
          <w:rFonts w:ascii="Arial" w:hAnsi="Arial" w:cs="Arial"/>
          <w:sz w:val="24"/>
          <w:szCs w:val="24"/>
        </w:rPr>
        <w:t>Diseño de base de datos</w:t>
      </w:r>
    </w:p>
    <w:p w14:paraId="7F866871" w14:textId="634F8E50" w:rsidR="00AB53EB" w:rsidRPr="003366BB" w:rsidRDefault="00D14FD7" w:rsidP="008B12AF">
      <w:pPr>
        <w:pStyle w:val="Prrafodelista"/>
        <w:numPr>
          <w:ilvl w:val="0"/>
          <w:numId w:val="17"/>
        </w:numPr>
        <w:rPr>
          <w:rFonts w:ascii="Arial" w:hAnsi="Arial" w:cs="Arial"/>
          <w:sz w:val="24"/>
          <w:szCs w:val="24"/>
        </w:rPr>
      </w:pPr>
      <w:r w:rsidRPr="00D14FD7">
        <w:rPr>
          <w:rFonts w:ascii="Arial" w:hAnsi="Arial" w:cs="Arial"/>
          <w:sz w:val="24"/>
          <w:szCs w:val="24"/>
        </w:rPr>
        <w:t>Informes de avances</w:t>
      </w:r>
    </w:p>
    <w:p w14:paraId="3142C9EE" w14:textId="77777777" w:rsidR="00AB53EB" w:rsidRPr="008B12AF" w:rsidRDefault="00AB53EB" w:rsidP="008B12AF">
      <w:pPr>
        <w:rPr>
          <w:rFonts w:ascii="Arial" w:hAnsi="Arial" w:cs="Arial"/>
          <w:sz w:val="24"/>
          <w:szCs w:val="24"/>
        </w:rPr>
      </w:pPr>
    </w:p>
    <w:p w14:paraId="06A280AD" w14:textId="77777777" w:rsidR="00085182" w:rsidRPr="00A264EF" w:rsidRDefault="00000000">
      <w:pPr>
        <w:pStyle w:val="Ttulo1"/>
        <w:rPr>
          <w:rFonts w:ascii="Arial" w:hAnsi="Arial" w:cs="Arial"/>
        </w:rPr>
      </w:pPr>
      <w:bookmarkStart w:id="14" w:name="_Toc216128027"/>
      <w:r w:rsidRPr="00A264EF">
        <w:rPr>
          <w:rFonts w:ascii="Arial" w:hAnsi="Arial" w:cs="Arial"/>
        </w:rPr>
        <w:t>13. Organización del trabajo y roles</w:t>
      </w:r>
      <w:bookmarkEnd w:id="14"/>
    </w:p>
    <w:p w14:paraId="4F1F4D1A" w14:textId="77777777" w:rsidR="008B12AF" w:rsidRPr="008B12AF" w:rsidRDefault="008B12AF" w:rsidP="008B12AF">
      <w:pPr>
        <w:rPr>
          <w:rFonts w:ascii="Arial" w:hAnsi="Arial" w:cs="Arial"/>
          <w:b/>
          <w:bCs/>
          <w:sz w:val="24"/>
          <w:szCs w:val="24"/>
        </w:rPr>
      </w:pPr>
      <w:r w:rsidRPr="008B12AF">
        <w:rPr>
          <w:rFonts w:ascii="Arial" w:hAnsi="Arial" w:cs="Arial"/>
          <w:b/>
          <w:bCs/>
          <w:sz w:val="24"/>
          <w:szCs w:val="24"/>
        </w:rPr>
        <w:t>Yerko Gómez</w:t>
      </w:r>
    </w:p>
    <w:p w14:paraId="7EDDB37C" w14:textId="766D69A5" w:rsidR="008B12AF" w:rsidRPr="008B12AF" w:rsidRDefault="008B12AF" w:rsidP="008B12AF">
      <w:pPr>
        <w:numPr>
          <w:ilvl w:val="0"/>
          <w:numId w:val="18"/>
        </w:numPr>
        <w:rPr>
          <w:rFonts w:ascii="Arial" w:hAnsi="Arial" w:cs="Arial"/>
          <w:sz w:val="24"/>
          <w:szCs w:val="24"/>
        </w:rPr>
      </w:pPr>
      <w:r w:rsidRPr="008B12AF">
        <w:rPr>
          <w:rFonts w:ascii="Arial" w:hAnsi="Arial" w:cs="Arial"/>
          <w:sz w:val="24"/>
          <w:szCs w:val="24"/>
        </w:rPr>
        <w:t>Cargo: Líder Técnico / Backend Developer / Frontend</w:t>
      </w:r>
      <w:r>
        <w:rPr>
          <w:rFonts w:ascii="Arial" w:hAnsi="Arial" w:cs="Arial"/>
          <w:sz w:val="24"/>
          <w:szCs w:val="24"/>
        </w:rPr>
        <w:t xml:space="preserve"> Developer</w:t>
      </w:r>
    </w:p>
    <w:p w14:paraId="1A3BA279" w14:textId="31EF56C7" w:rsidR="008B12AF" w:rsidRPr="008B12AF" w:rsidRDefault="008B12AF" w:rsidP="008B12AF">
      <w:pPr>
        <w:numPr>
          <w:ilvl w:val="0"/>
          <w:numId w:val="18"/>
        </w:numPr>
        <w:rPr>
          <w:rFonts w:ascii="Arial" w:hAnsi="Arial" w:cs="Arial"/>
          <w:sz w:val="24"/>
          <w:szCs w:val="24"/>
        </w:rPr>
      </w:pPr>
      <w:r w:rsidRPr="008B12AF">
        <w:rPr>
          <w:rFonts w:ascii="Arial" w:hAnsi="Arial" w:cs="Arial"/>
          <w:sz w:val="24"/>
          <w:szCs w:val="24"/>
        </w:rPr>
        <w:t xml:space="preserve">Tareas: BD, backend, </w:t>
      </w:r>
      <w:r>
        <w:rPr>
          <w:rFonts w:ascii="Arial" w:hAnsi="Arial" w:cs="Arial"/>
          <w:sz w:val="24"/>
          <w:szCs w:val="24"/>
        </w:rPr>
        <w:t>interfaz,</w:t>
      </w:r>
      <w:r w:rsidRPr="008B12AF">
        <w:rPr>
          <w:rFonts w:ascii="Arial" w:hAnsi="Arial" w:cs="Arial"/>
          <w:sz w:val="24"/>
          <w:szCs w:val="24"/>
        </w:rPr>
        <w:t xml:space="preserve"> arquitectura interna, PHPMailer</w:t>
      </w:r>
    </w:p>
    <w:p w14:paraId="7CD4AA56" w14:textId="77777777" w:rsidR="008B12AF" w:rsidRPr="008B12AF" w:rsidRDefault="008B12AF" w:rsidP="008B12AF">
      <w:pPr>
        <w:rPr>
          <w:rFonts w:ascii="Arial" w:hAnsi="Arial" w:cs="Arial"/>
          <w:b/>
          <w:bCs/>
          <w:sz w:val="24"/>
          <w:szCs w:val="24"/>
        </w:rPr>
      </w:pPr>
      <w:r w:rsidRPr="008B12AF">
        <w:rPr>
          <w:rFonts w:ascii="Arial" w:hAnsi="Arial" w:cs="Arial"/>
          <w:b/>
          <w:bCs/>
          <w:sz w:val="24"/>
          <w:szCs w:val="24"/>
        </w:rPr>
        <w:t>Nicolás Dendal</w:t>
      </w:r>
    </w:p>
    <w:p w14:paraId="05978FCB" w14:textId="41A4E43A" w:rsidR="008B12AF" w:rsidRPr="008B12AF" w:rsidRDefault="008B12AF" w:rsidP="008B12AF">
      <w:pPr>
        <w:numPr>
          <w:ilvl w:val="0"/>
          <w:numId w:val="19"/>
        </w:numPr>
        <w:rPr>
          <w:rFonts w:ascii="Arial" w:hAnsi="Arial" w:cs="Arial"/>
          <w:sz w:val="24"/>
          <w:szCs w:val="24"/>
        </w:rPr>
      </w:pPr>
      <w:r w:rsidRPr="008B12AF">
        <w:rPr>
          <w:rFonts w:ascii="Arial" w:hAnsi="Arial" w:cs="Arial"/>
          <w:sz w:val="24"/>
          <w:szCs w:val="24"/>
        </w:rPr>
        <w:t>Cargo: Documentador</w:t>
      </w:r>
      <w:r>
        <w:rPr>
          <w:rFonts w:ascii="Arial" w:hAnsi="Arial" w:cs="Arial"/>
          <w:sz w:val="24"/>
          <w:szCs w:val="24"/>
        </w:rPr>
        <w:t xml:space="preserve"> / DBA</w:t>
      </w:r>
    </w:p>
    <w:p w14:paraId="22741D9D" w14:textId="76916D98" w:rsidR="008B12AF" w:rsidRPr="008B12AF" w:rsidRDefault="008B12AF" w:rsidP="008B12AF">
      <w:pPr>
        <w:numPr>
          <w:ilvl w:val="0"/>
          <w:numId w:val="19"/>
        </w:numPr>
        <w:rPr>
          <w:rFonts w:ascii="Arial" w:hAnsi="Arial" w:cs="Arial"/>
          <w:sz w:val="24"/>
          <w:szCs w:val="24"/>
        </w:rPr>
      </w:pPr>
      <w:r w:rsidRPr="008B12AF">
        <w:rPr>
          <w:rFonts w:ascii="Arial" w:hAnsi="Arial" w:cs="Arial"/>
          <w:sz w:val="24"/>
          <w:szCs w:val="24"/>
        </w:rPr>
        <w:t xml:space="preserve">Tareas: BD, consultas SQL, </w:t>
      </w:r>
      <w:r w:rsidR="00D57650">
        <w:rPr>
          <w:rFonts w:ascii="Arial" w:hAnsi="Arial" w:cs="Arial"/>
          <w:sz w:val="24"/>
          <w:szCs w:val="24"/>
        </w:rPr>
        <w:t xml:space="preserve">QA, </w:t>
      </w:r>
      <w:r w:rsidRPr="008B12AF">
        <w:rPr>
          <w:rFonts w:ascii="Arial" w:hAnsi="Arial" w:cs="Arial"/>
          <w:sz w:val="24"/>
          <w:szCs w:val="24"/>
        </w:rPr>
        <w:t>documentación</w:t>
      </w:r>
    </w:p>
    <w:p w14:paraId="614B6995" w14:textId="77777777" w:rsidR="00085182" w:rsidRPr="00A264EF" w:rsidRDefault="00085182">
      <w:pPr>
        <w:rPr>
          <w:rFonts w:ascii="Arial" w:hAnsi="Arial" w:cs="Arial"/>
        </w:rPr>
      </w:pPr>
    </w:p>
    <w:p w14:paraId="251E639B" w14:textId="77777777" w:rsidR="00085182" w:rsidRPr="00A264EF" w:rsidRDefault="00000000">
      <w:pPr>
        <w:pStyle w:val="Ttulo1"/>
        <w:rPr>
          <w:rFonts w:ascii="Arial" w:hAnsi="Arial" w:cs="Arial"/>
        </w:rPr>
      </w:pPr>
      <w:bookmarkStart w:id="15" w:name="_Toc216128028"/>
      <w:r w:rsidRPr="00A264EF">
        <w:rPr>
          <w:rFonts w:ascii="Arial" w:hAnsi="Arial" w:cs="Arial"/>
        </w:rPr>
        <w:t>14. Áreas de desempeño</w:t>
      </w:r>
      <w:bookmarkEnd w:id="15"/>
    </w:p>
    <w:p w14:paraId="204C11C3" w14:textId="3C415197" w:rsidR="008B12AF" w:rsidRPr="008B12AF" w:rsidRDefault="008B12AF" w:rsidP="008B12AF">
      <w:pPr>
        <w:pStyle w:val="Prrafodelista"/>
        <w:numPr>
          <w:ilvl w:val="0"/>
          <w:numId w:val="20"/>
        </w:numPr>
        <w:rPr>
          <w:rFonts w:ascii="Arial" w:hAnsi="Arial" w:cs="Arial"/>
          <w:sz w:val="24"/>
          <w:szCs w:val="24"/>
        </w:rPr>
      </w:pPr>
      <w:r w:rsidRPr="008B12AF">
        <w:rPr>
          <w:rFonts w:ascii="Arial" w:hAnsi="Arial" w:cs="Arial"/>
          <w:sz w:val="24"/>
          <w:szCs w:val="24"/>
        </w:rPr>
        <w:t>Desarrollo web full stack</w:t>
      </w:r>
    </w:p>
    <w:p w14:paraId="21522B86" w14:textId="066E4090" w:rsidR="008B12AF" w:rsidRPr="008B12AF" w:rsidRDefault="008B12AF" w:rsidP="008B12AF">
      <w:pPr>
        <w:pStyle w:val="Prrafodelista"/>
        <w:numPr>
          <w:ilvl w:val="0"/>
          <w:numId w:val="20"/>
        </w:numPr>
        <w:rPr>
          <w:rFonts w:ascii="Arial" w:hAnsi="Arial" w:cs="Arial"/>
          <w:sz w:val="24"/>
          <w:szCs w:val="24"/>
        </w:rPr>
      </w:pPr>
      <w:r w:rsidRPr="008B12AF">
        <w:rPr>
          <w:rFonts w:ascii="Arial" w:hAnsi="Arial" w:cs="Arial"/>
          <w:sz w:val="24"/>
          <w:szCs w:val="24"/>
        </w:rPr>
        <w:t>Diseño de base de datos</w:t>
      </w:r>
    </w:p>
    <w:p w14:paraId="685C8AAB" w14:textId="68326D89" w:rsidR="008B12AF" w:rsidRPr="008B12AF" w:rsidRDefault="008B12AF" w:rsidP="008B12AF">
      <w:pPr>
        <w:pStyle w:val="Prrafodelista"/>
        <w:numPr>
          <w:ilvl w:val="0"/>
          <w:numId w:val="20"/>
        </w:numPr>
        <w:rPr>
          <w:rFonts w:ascii="Arial" w:hAnsi="Arial" w:cs="Arial"/>
          <w:sz w:val="24"/>
          <w:szCs w:val="24"/>
        </w:rPr>
      </w:pPr>
      <w:r w:rsidRPr="008B12AF">
        <w:rPr>
          <w:rFonts w:ascii="Arial" w:hAnsi="Arial" w:cs="Arial"/>
          <w:sz w:val="24"/>
          <w:szCs w:val="24"/>
        </w:rPr>
        <w:t>Arquitectura de software</w:t>
      </w:r>
    </w:p>
    <w:p w14:paraId="4140BDE7" w14:textId="0641860E" w:rsidR="008B12AF" w:rsidRPr="008B12AF" w:rsidRDefault="008B12AF" w:rsidP="008B12AF">
      <w:pPr>
        <w:pStyle w:val="Prrafodelista"/>
        <w:numPr>
          <w:ilvl w:val="0"/>
          <w:numId w:val="20"/>
        </w:numPr>
        <w:rPr>
          <w:rFonts w:ascii="Arial" w:hAnsi="Arial" w:cs="Arial"/>
          <w:sz w:val="24"/>
          <w:szCs w:val="24"/>
        </w:rPr>
      </w:pPr>
      <w:r w:rsidRPr="008B12AF">
        <w:rPr>
          <w:rFonts w:ascii="Arial" w:hAnsi="Arial" w:cs="Arial"/>
          <w:sz w:val="24"/>
          <w:szCs w:val="24"/>
        </w:rPr>
        <w:t>Pruebas y QA</w:t>
      </w:r>
    </w:p>
    <w:p w14:paraId="6BC22374" w14:textId="6324417A" w:rsidR="008B12AF" w:rsidRPr="008B12AF" w:rsidRDefault="008B12AF" w:rsidP="008B12AF">
      <w:pPr>
        <w:pStyle w:val="Prrafodelista"/>
        <w:numPr>
          <w:ilvl w:val="0"/>
          <w:numId w:val="20"/>
        </w:numPr>
        <w:rPr>
          <w:rFonts w:ascii="Arial" w:hAnsi="Arial" w:cs="Arial"/>
          <w:sz w:val="24"/>
          <w:szCs w:val="24"/>
        </w:rPr>
      </w:pPr>
      <w:r w:rsidRPr="008B12AF">
        <w:rPr>
          <w:rFonts w:ascii="Arial" w:hAnsi="Arial" w:cs="Arial"/>
          <w:sz w:val="24"/>
          <w:szCs w:val="24"/>
        </w:rPr>
        <w:t>Documentación técnica</w:t>
      </w:r>
    </w:p>
    <w:p w14:paraId="11D6FF7F" w14:textId="0CE863BF" w:rsidR="008B12AF" w:rsidRPr="008B12AF" w:rsidRDefault="008B12AF" w:rsidP="008B12AF">
      <w:pPr>
        <w:pStyle w:val="Prrafodelista"/>
        <w:numPr>
          <w:ilvl w:val="0"/>
          <w:numId w:val="20"/>
        </w:numPr>
        <w:rPr>
          <w:rFonts w:ascii="Arial" w:hAnsi="Arial" w:cs="Arial"/>
          <w:sz w:val="24"/>
          <w:szCs w:val="24"/>
        </w:rPr>
      </w:pPr>
      <w:r w:rsidRPr="008B12AF">
        <w:rPr>
          <w:rFonts w:ascii="Arial" w:hAnsi="Arial" w:cs="Arial"/>
          <w:sz w:val="24"/>
          <w:szCs w:val="24"/>
        </w:rPr>
        <w:t>Gestión de proyectos</w:t>
      </w:r>
    </w:p>
    <w:p w14:paraId="00146369" w14:textId="6924AE8F" w:rsidR="008B12AF" w:rsidRDefault="008B12AF" w:rsidP="008B12AF">
      <w:pPr>
        <w:pStyle w:val="Prrafodelista"/>
        <w:numPr>
          <w:ilvl w:val="0"/>
          <w:numId w:val="20"/>
        </w:numPr>
        <w:rPr>
          <w:rFonts w:ascii="Arial" w:hAnsi="Arial" w:cs="Arial"/>
          <w:sz w:val="24"/>
          <w:szCs w:val="24"/>
        </w:rPr>
      </w:pPr>
      <w:r w:rsidRPr="008B12AF">
        <w:rPr>
          <w:rFonts w:ascii="Arial" w:hAnsi="Arial" w:cs="Arial"/>
          <w:sz w:val="24"/>
          <w:szCs w:val="24"/>
        </w:rPr>
        <w:t>Uso de metodologías ágiles</w:t>
      </w:r>
    </w:p>
    <w:p w14:paraId="4BC9BA21" w14:textId="77777777" w:rsidR="003366BB" w:rsidRDefault="003366BB" w:rsidP="003366BB">
      <w:pPr>
        <w:rPr>
          <w:rFonts w:ascii="Arial" w:hAnsi="Arial" w:cs="Arial"/>
          <w:sz w:val="24"/>
          <w:szCs w:val="24"/>
        </w:rPr>
      </w:pPr>
    </w:p>
    <w:p w14:paraId="0F945956" w14:textId="77777777" w:rsidR="003366BB" w:rsidRDefault="003366BB" w:rsidP="003366BB">
      <w:pPr>
        <w:rPr>
          <w:rFonts w:ascii="Arial" w:hAnsi="Arial" w:cs="Arial"/>
          <w:sz w:val="24"/>
          <w:szCs w:val="24"/>
        </w:rPr>
      </w:pPr>
    </w:p>
    <w:p w14:paraId="686DDD6F" w14:textId="77777777" w:rsidR="003366BB" w:rsidRDefault="003366BB" w:rsidP="003366BB">
      <w:pPr>
        <w:rPr>
          <w:rFonts w:ascii="Arial" w:hAnsi="Arial" w:cs="Arial"/>
          <w:sz w:val="24"/>
          <w:szCs w:val="24"/>
        </w:rPr>
      </w:pPr>
    </w:p>
    <w:p w14:paraId="58034FB9" w14:textId="77777777" w:rsidR="003366BB" w:rsidRPr="003366BB" w:rsidRDefault="003366BB" w:rsidP="003366BB">
      <w:pPr>
        <w:rPr>
          <w:rFonts w:ascii="Arial" w:hAnsi="Arial" w:cs="Arial"/>
          <w:sz w:val="24"/>
          <w:szCs w:val="24"/>
        </w:rPr>
      </w:pPr>
    </w:p>
    <w:p w14:paraId="3DFC9D52" w14:textId="77777777" w:rsidR="00085182" w:rsidRPr="00A264EF" w:rsidRDefault="00085182">
      <w:pPr>
        <w:rPr>
          <w:rFonts w:ascii="Arial" w:hAnsi="Arial" w:cs="Arial"/>
        </w:rPr>
      </w:pPr>
    </w:p>
    <w:p w14:paraId="1F2C2776" w14:textId="77777777" w:rsidR="00085182" w:rsidRPr="00A264EF" w:rsidRDefault="00000000">
      <w:pPr>
        <w:pStyle w:val="Ttulo1"/>
        <w:rPr>
          <w:rFonts w:ascii="Arial" w:hAnsi="Arial" w:cs="Arial"/>
        </w:rPr>
      </w:pPr>
      <w:bookmarkStart w:id="16" w:name="_Toc216128029"/>
      <w:r w:rsidRPr="00A264EF">
        <w:rPr>
          <w:rFonts w:ascii="Arial" w:hAnsi="Arial" w:cs="Arial"/>
        </w:rPr>
        <w:lastRenderedPageBreak/>
        <w:t>15. Competencias del perfil de egreso</w:t>
      </w:r>
      <w:bookmarkEnd w:id="16"/>
    </w:p>
    <w:p w14:paraId="5DA728BF" w14:textId="5690C090" w:rsidR="008B12AF" w:rsidRPr="008B12AF" w:rsidRDefault="008B12AF" w:rsidP="008B12AF">
      <w:pPr>
        <w:pStyle w:val="Prrafodelista"/>
        <w:numPr>
          <w:ilvl w:val="0"/>
          <w:numId w:val="21"/>
        </w:numPr>
        <w:rPr>
          <w:rFonts w:ascii="Arial" w:hAnsi="Arial" w:cs="Arial"/>
          <w:sz w:val="24"/>
          <w:szCs w:val="24"/>
        </w:rPr>
      </w:pPr>
      <w:r w:rsidRPr="008B12AF">
        <w:rPr>
          <w:rFonts w:ascii="Arial" w:hAnsi="Arial" w:cs="Arial"/>
          <w:sz w:val="24"/>
          <w:szCs w:val="24"/>
        </w:rPr>
        <w:t>Desarrollo web full stack</w:t>
      </w:r>
    </w:p>
    <w:p w14:paraId="70D31647" w14:textId="2BF608E3" w:rsidR="008B12AF" w:rsidRPr="008B12AF" w:rsidRDefault="008B12AF" w:rsidP="008B12AF">
      <w:pPr>
        <w:pStyle w:val="Prrafodelista"/>
        <w:numPr>
          <w:ilvl w:val="0"/>
          <w:numId w:val="21"/>
        </w:numPr>
        <w:rPr>
          <w:rFonts w:ascii="Arial" w:hAnsi="Arial" w:cs="Arial"/>
          <w:sz w:val="24"/>
          <w:szCs w:val="24"/>
        </w:rPr>
      </w:pPr>
      <w:r w:rsidRPr="008B12AF">
        <w:rPr>
          <w:rFonts w:ascii="Arial" w:hAnsi="Arial" w:cs="Arial"/>
          <w:sz w:val="24"/>
          <w:szCs w:val="24"/>
        </w:rPr>
        <w:t>Diseño de base de datos</w:t>
      </w:r>
    </w:p>
    <w:p w14:paraId="6D0A9B66" w14:textId="7783A1D1" w:rsidR="008B12AF" w:rsidRPr="008B12AF" w:rsidRDefault="008B12AF" w:rsidP="008B12AF">
      <w:pPr>
        <w:pStyle w:val="Prrafodelista"/>
        <w:numPr>
          <w:ilvl w:val="0"/>
          <w:numId w:val="21"/>
        </w:numPr>
        <w:rPr>
          <w:rFonts w:ascii="Arial" w:hAnsi="Arial" w:cs="Arial"/>
          <w:sz w:val="24"/>
          <w:szCs w:val="24"/>
        </w:rPr>
      </w:pPr>
      <w:r w:rsidRPr="008B12AF">
        <w:rPr>
          <w:rFonts w:ascii="Arial" w:hAnsi="Arial" w:cs="Arial"/>
          <w:sz w:val="24"/>
          <w:szCs w:val="24"/>
        </w:rPr>
        <w:t>Arquitectura de software</w:t>
      </w:r>
    </w:p>
    <w:p w14:paraId="4AF890C4" w14:textId="6C54B198" w:rsidR="008B12AF" w:rsidRPr="008B12AF" w:rsidRDefault="008B12AF" w:rsidP="008B12AF">
      <w:pPr>
        <w:pStyle w:val="Prrafodelista"/>
        <w:numPr>
          <w:ilvl w:val="0"/>
          <w:numId w:val="21"/>
        </w:numPr>
        <w:rPr>
          <w:rFonts w:ascii="Arial" w:hAnsi="Arial" w:cs="Arial"/>
          <w:sz w:val="24"/>
          <w:szCs w:val="24"/>
        </w:rPr>
      </w:pPr>
      <w:r w:rsidRPr="008B12AF">
        <w:rPr>
          <w:rFonts w:ascii="Arial" w:hAnsi="Arial" w:cs="Arial"/>
          <w:sz w:val="24"/>
          <w:szCs w:val="24"/>
        </w:rPr>
        <w:t>Pruebas y QA</w:t>
      </w:r>
    </w:p>
    <w:p w14:paraId="3CD67AA8" w14:textId="79EA41D4" w:rsidR="008B12AF" w:rsidRPr="008B12AF" w:rsidRDefault="008B12AF" w:rsidP="008B12AF">
      <w:pPr>
        <w:pStyle w:val="Prrafodelista"/>
        <w:numPr>
          <w:ilvl w:val="0"/>
          <w:numId w:val="21"/>
        </w:numPr>
        <w:rPr>
          <w:rFonts w:ascii="Arial" w:hAnsi="Arial" w:cs="Arial"/>
          <w:sz w:val="24"/>
          <w:szCs w:val="24"/>
        </w:rPr>
      </w:pPr>
      <w:r w:rsidRPr="008B12AF">
        <w:rPr>
          <w:rFonts w:ascii="Arial" w:hAnsi="Arial" w:cs="Arial"/>
          <w:sz w:val="24"/>
          <w:szCs w:val="24"/>
        </w:rPr>
        <w:t>Documentación técnica</w:t>
      </w:r>
    </w:p>
    <w:p w14:paraId="0B2C5581" w14:textId="02D97109" w:rsidR="008B12AF" w:rsidRPr="008B12AF" w:rsidRDefault="008B12AF" w:rsidP="008B12AF">
      <w:pPr>
        <w:pStyle w:val="Prrafodelista"/>
        <w:numPr>
          <w:ilvl w:val="0"/>
          <w:numId w:val="21"/>
        </w:numPr>
        <w:rPr>
          <w:rFonts w:ascii="Arial" w:hAnsi="Arial" w:cs="Arial"/>
          <w:sz w:val="24"/>
          <w:szCs w:val="24"/>
        </w:rPr>
      </w:pPr>
      <w:r w:rsidRPr="008B12AF">
        <w:rPr>
          <w:rFonts w:ascii="Arial" w:hAnsi="Arial" w:cs="Arial"/>
          <w:sz w:val="24"/>
          <w:szCs w:val="24"/>
        </w:rPr>
        <w:t>Gestión de proyectos</w:t>
      </w:r>
    </w:p>
    <w:p w14:paraId="3ED8DA81" w14:textId="5B8D47F9" w:rsidR="008B12AF" w:rsidRPr="008B12AF" w:rsidRDefault="008B12AF" w:rsidP="008B12AF">
      <w:pPr>
        <w:pStyle w:val="Prrafodelista"/>
        <w:numPr>
          <w:ilvl w:val="0"/>
          <w:numId w:val="21"/>
        </w:numPr>
        <w:rPr>
          <w:rFonts w:ascii="Arial" w:hAnsi="Arial" w:cs="Arial"/>
          <w:sz w:val="24"/>
          <w:szCs w:val="24"/>
        </w:rPr>
      </w:pPr>
      <w:r w:rsidRPr="008B12AF">
        <w:rPr>
          <w:rFonts w:ascii="Arial" w:hAnsi="Arial" w:cs="Arial"/>
          <w:sz w:val="24"/>
          <w:szCs w:val="24"/>
        </w:rPr>
        <w:t>Uso de metodologías ágiles</w:t>
      </w:r>
    </w:p>
    <w:p w14:paraId="249AE9D5" w14:textId="77777777" w:rsidR="00085182" w:rsidRDefault="00085182">
      <w:pPr>
        <w:rPr>
          <w:rFonts w:ascii="Arial" w:hAnsi="Arial" w:cs="Arial"/>
        </w:rPr>
      </w:pPr>
    </w:p>
    <w:p w14:paraId="22F186FE" w14:textId="77777777" w:rsidR="008B12AF" w:rsidRDefault="008B12AF">
      <w:pPr>
        <w:rPr>
          <w:rFonts w:ascii="Arial" w:hAnsi="Arial" w:cs="Arial"/>
        </w:rPr>
      </w:pPr>
    </w:p>
    <w:p w14:paraId="3EF4663C" w14:textId="77777777" w:rsidR="008B12AF" w:rsidRPr="00A264EF" w:rsidRDefault="008B12AF">
      <w:pPr>
        <w:rPr>
          <w:rFonts w:ascii="Arial" w:hAnsi="Arial" w:cs="Arial"/>
        </w:rPr>
      </w:pPr>
    </w:p>
    <w:p w14:paraId="6A73694F" w14:textId="77777777" w:rsidR="00085182" w:rsidRDefault="00000000">
      <w:pPr>
        <w:pStyle w:val="Ttulo1"/>
        <w:rPr>
          <w:rFonts w:ascii="Arial" w:hAnsi="Arial" w:cs="Arial"/>
        </w:rPr>
      </w:pPr>
      <w:bookmarkStart w:id="17" w:name="_Toc216128030"/>
      <w:r w:rsidRPr="00A264EF">
        <w:rPr>
          <w:rFonts w:ascii="Arial" w:hAnsi="Arial" w:cs="Arial"/>
        </w:rPr>
        <w:t>17. Resultados y Producto Final</w:t>
      </w:r>
      <w:bookmarkEnd w:id="17"/>
    </w:p>
    <w:p w14:paraId="374B726C" w14:textId="77777777" w:rsidR="00391C62" w:rsidRPr="00391C62" w:rsidRDefault="00391C62" w:rsidP="00391C62"/>
    <w:p w14:paraId="58F40252" w14:textId="77777777" w:rsidR="00391C62" w:rsidRPr="00391C62" w:rsidRDefault="00391C62" w:rsidP="003366BB">
      <w:pPr>
        <w:pStyle w:val="Ttulo2"/>
      </w:pPr>
      <w:bookmarkStart w:id="18" w:name="_Toc216128031"/>
      <w:r w:rsidRPr="00391C62">
        <w:t>17.1 Resultados Técnicos</w:t>
      </w:r>
      <w:bookmarkEnd w:id="18"/>
    </w:p>
    <w:p w14:paraId="2409FB01" w14:textId="77777777" w:rsidR="00391C62" w:rsidRPr="00391C62" w:rsidRDefault="00391C62" w:rsidP="00391C62">
      <w:pPr>
        <w:numPr>
          <w:ilvl w:val="0"/>
          <w:numId w:val="23"/>
        </w:numPr>
        <w:rPr>
          <w:rFonts w:ascii="Arial" w:hAnsi="Arial" w:cs="Arial"/>
          <w:sz w:val="24"/>
          <w:szCs w:val="24"/>
        </w:rPr>
      </w:pPr>
      <w:r w:rsidRPr="00391C62">
        <w:rPr>
          <w:rFonts w:ascii="Arial" w:hAnsi="Arial" w:cs="Arial"/>
          <w:sz w:val="24"/>
          <w:szCs w:val="24"/>
        </w:rPr>
        <w:t xml:space="preserve">Implementación de una </w:t>
      </w:r>
      <w:r w:rsidRPr="00391C62">
        <w:rPr>
          <w:rFonts w:ascii="Arial" w:hAnsi="Arial" w:cs="Arial"/>
          <w:b/>
          <w:bCs/>
          <w:sz w:val="24"/>
          <w:szCs w:val="24"/>
        </w:rPr>
        <w:t>arquitectura MVC</w:t>
      </w:r>
      <w:r w:rsidRPr="00391C62">
        <w:rPr>
          <w:rFonts w:ascii="Arial" w:hAnsi="Arial" w:cs="Arial"/>
          <w:sz w:val="24"/>
          <w:szCs w:val="24"/>
        </w:rPr>
        <w:t xml:space="preserve"> con PHP 8.2, MySQL y Bootstrap.</w:t>
      </w:r>
    </w:p>
    <w:p w14:paraId="2DEF0877" w14:textId="77777777" w:rsidR="00391C62" w:rsidRPr="00391C62" w:rsidRDefault="00391C62" w:rsidP="00391C62">
      <w:pPr>
        <w:numPr>
          <w:ilvl w:val="0"/>
          <w:numId w:val="23"/>
        </w:numPr>
        <w:rPr>
          <w:rFonts w:ascii="Arial" w:hAnsi="Arial" w:cs="Arial"/>
          <w:sz w:val="24"/>
          <w:szCs w:val="24"/>
        </w:rPr>
      </w:pPr>
      <w:r w:rsidRPr="00391C62">
        <w:rPr>
          <w:rFonts w:ascii="Arial" w:hAnsi="Arial" w:cs="Arial"/>
          <w:sz w:val="24"/>
          <w:szCs w:val="24"/>
        </w:rPr>
        <w:t>Desarrollo de módulos para alumnos, matrículas, pagos y reportes.</w:t>
      </w:r>
    </w:p>
    <w:p w14:paraId="4624926D" w14:textId="77777777" w:rsidR="00391C62" w:rsidRPr="00391C62" w:rsidRDefault="00391C62" w:rsidP="00391C62">
      <w:pPr>
        <w:numPr>
          <w:ilvl w:val="0"/>
          <w:numId w:val="23"/>
        </w:numPr>
        <w:rPr>
          <w:rFonts w:ascii="Arial" w:hAnsi="Arial" w:cs="Arial"/>
          <w:sz w:val="24"/>
          <w:szCs w:val="24"/>
        </w:rPr>
      </w:pPr>
      <w:r w:rsidRPr="00391C62">
        <w:rPr>
          <w:rFonts w:ascii="Arial" w:hAnsi="Arial" w:cs="Arial"/>
          <w:sz w:val="24"/>
          <w:szCs w:val="24"/>
        </w:rPr>
        <w:t xml:space="preserve">Integración de </w:t>
      </w:r>
      <w:r w:rsidRPr="00391C62">
        <w:rPr>
          <w:rFonts w:ascii="Arial" w:hAnsi="Arial" w:cs="Arial"/>
          <w:b/>
          <w:bCs/>
          <w:sz w:val="24"/>
          <w:szCs w:val="24"/>
        </w:rPr>
        <w:t>PHPMailer</w:t>
      </w:r>
      <w:r w:rsidRPr="00391C62">
        <w:rPr>
          <w:rFonts w:ascii="Arial" w:hAnsi="Arial" w:cs="Arial"/>
          <w:sz w:val="24"/>
          <w:szCs w:val="24"/>
        </w:rPr>
        <w:t xml:space="preserve"> para notificaciones automáticas.</w:t>
      </w:r>
    </w:p>
    <w:p w14:paraId="0412273C" w14:textId="77777777" w:rsidR="00391C62" w:rsidRPr="00391C62" w:rsidRDefault="00391C62" w:rsidP="00391C62">
      <w:pPr>
        <w:numPr>
          <w:ilvl w:val="0"/>
          <w:numId w:val="23"/>
        </w:numPr>
        <w:rPr>
          <w:rFonts w:ascii="Arial" w:hAnsi="Arial" w:cs="Arial"/>
          <w:sz w:val="24"/>
          <w:szCs w:val="24"/>
        </w:rPr>
      </w:pPr>
      <w:r w:rsidRPr="00391C62">
        <w:rPr>
          <w:rFonts w:ascii="Arial" w:hAnsi="Arial" w:cs="Arial"/>
          <w:sz w:val="24"/>
          <w:szCs w:val="24"/>
        </w:rPr>
        <w:t>Construcción de una base de datos estructurada y optimizada.</w:t>
      </w:r>
    </w:p>
    <w:p w14:paraId="4777CEC9" w14:textId="77777777" w:rsidR="00391C62" w:rsidRPr="00391C62" w:rsidRDefault="00391C62" w:rsidP="00391C62">
      <w:pPr>
        <w:numPr>
          <w:ilvl w:val="0"/>
          <w:numId w:val="23"/>
        </w:numPr>
        <w:rPr>
          <w:rFonts w:ascii="Arial" w:hAnsi="Arial" w:cs="Arial"/>
          <w:sz w:val="24"/>
          <w:szCs w:val="24"/>
        </w:rPr>
      </w:pPr>
      <w:r w:rsidRPr="00391C62">
        <w:rPr>
          <w:rFonts w:ascii="Arial" w:hAnsi="Arial" w:cs="Arial"/>
          <w:sz w:val="24"/>
          <w:szCs w:val="24"/>
        </w:rPr>
        <w:t>Despliegue estable en servidor local Apache (XAMPP).</w:t>
      </w:r>
    </w:p>
    <w:p w14:paraId="5A44D261" w14:textId="77777777" w:rsidR="00391C62" w:rsidRPr="00391C62" w:rsidRDefault="00391C62" w:rsidP="00391C62">
      <w:pPr>
        <w:rPr>
          <w:rFonts w:ascii="Arial" w:hAnsi="Arial" w:cs="Arial"/>
          <w:sz w:val="24"/>
          <w:szCs w:val="24"/>
        </w:rPr>
      </w:pPr>
      <w:r w:rsidRPr="00391C62">
        <w:rPr>
          <w:rFonts w:ascii="Arial" w:hAnsi="Arial" w:cs="Arial"/>
          <w:sz w:val="24"/>
          <w:szCs w:val="24"/>
        </w:rPr>
        <w:t>Estos resultados consolidan un sistema escalable, ordenado y técnicamente robusto.</w:t>
      </w:r>
    </w:p>
    <w:p w14:paraId="1D47B985" w14:textId="0E15850D" w:rsidR="00391C62" w:rsidRDefault="00391C62" w:rsidP="00391C62">
      <w:pPr>
        <w:rPr>
          <w:rFonts w:ascii="Arial" w:hAnsi="Arial" w:cs="Arial"/>
          <w:sz w:val="24"/>
          <w:szCs w:val="24"/>
        </w:rPr>
      </w:pPr>
    </w:p>
    <w:p w14:paraId="7D5E96F3" w14:textId="77777777" w:rsidR="003366BB" w:rsidRDefault="003366BB" w:rsidP="00391C62">
      <w:pPr>
        <w:rPr>
          <w:rFonts w:ascii="Arial" w:hAnsi="Arial" w:cs="Arial"/>
          <w:sz w:val="24"/>
          <w:szCs w:val="24"/>
        </w:rPr>
      </w:pPr>
    </w:p>
    <w:p w14:paraId="7CD10AE2" w14:textId="77777777" w:rsidR="003366BB" w:rsidRDefault="003366BB" w:rsidP="00391C62">
      <w:pPr>
        <w:rPr>
          <w:rFonts w:ascii="Arial" w:hAnsi="Arial" w:cs="Arial"/>
          <w:sz w:val="24"/>
          <w:szCs w:val="24"/>
        </w:rPr>
      </w:pPr>
    </w:p>
    <w:p w14:paraId="38B03804" w14:textId="77777777" w:rsidR="003366BB" w:rsidRDefault="003366BB" w:rsidP="00391C62">
      <w:pPr>
        <w:rPr>
          <w:rFonts w:ascii="Arial" w:hAnsi="Arial" w:cs="Arial"/>
          <w:sz w:val="24"/>
          <w:szCs w:val="24"/>
        </w:rPr>
      </w:pPr>
    </w:p>
    <w:p w14:paraId="4EEC6E82" w14:textId="77777777" w:rsidR="003366BB" w:rsidRDefault="003366BB" w:rsidP="00391C62">
      <w:pPr>
        <w:rPr>
          <w:rFonts w:ascii="Arial" w:hAnsi="Arial" w:cs="Arial"/>
          <w:sz w:val="24"/>
          <w:szCs w:val="24"/>
        </w:rPr>
      </w:pPr>
    </w:p>
    <w:p w14:paraId="46EA5353" w14:textId="77777777" w:rsidR="003366BB" w:rsidRDefault="003366BB" w:rsidP="00391C62">
      <w:pPr>
        <w:rPr>
          <w:rFonts w:ascii="Arial" w:hAnsi="Arial" w:cs="Arial"/>
          <w:sz w:val="24"/>
          <w:szCs w:val="24"/>
        </w:rPr>
      </w:pPr>
    </w:p>
    <w:p w14:paraId="599AD8F7" w14:textId="77777777" w:rsidR="003366BB" w:rsidRPr="00391C62" w:rsidRDefault="003366BB" w:rsidP="00391C62">
      <w:pPr>
        <w:rPr>
          <w:rFonts w:ascii="Arial" w:hAnsi="Arial" w:cs="Arial"/>
          <w:sz w:val="24"/>
          <w:szCs w:val="24"/>
        </w:rPr>
      </w:pPr>
    </w:p>
    <w:p w14:paraId="63A4D478" w14:textId="77777777" w:rsidR="00391C62" w:rsidRPr="00391C62" w:rsidRDefault="00391C62" w:rsidP="003366BB">
      <w:pPr>
        <w:pStyle w:val="Ttulo2"/>
      </w:pPr>
      <w:bookmarkStart w:id="19" w:name="_Toc216128032"/>
      <w:r w:rsidRPr="00391C62">
        <w:lastRenderedPageBreak/>
        <w:t>17.2 Resultados Funcionales</w:t>
      </w:r>
      <w:bookmarkEnd w:id="19"/>
    </w:p>
    <w:p w14:paraId="4577DF6D" w14:textId="77777777" w:rsidR="00391C62" w:rsidRPr="00391C62" w:rsidRDefault="00391C62" w:rsidP="00391C62">
      <w:pPr>
        <w:numPr>
          <w:ilvl w:val="0"/>
          <w:numId w:val="24"/>
        </w:numPr>
        <w:rPr>
          <w:rFonts w:ascii="Arial" w:hAnsi="Arial" w:cs="Arial"/>
          <w:sz w:val="24"/>
          <w:szCs w:val="24"/>
        </w:rPr>
      </w:pPr>
      <w:r w:rsidRPr="00391C62">
        <w:rPr>
          <w:rFonts w:ascii="Arial" w:hAnsi="Arial" w:cs="Arial"/>
          <w:sz w:val="24"/>
          <w:szCs w:val="24"/>
        </w:rPr>
        <w:t>Gestión centralizada de alumnos, apoderados y pagos.</w:t>
      </w:r>
    </w:p>
    <w:p w14:paraId="22C33EA7" w14:textId="77777777" w:rsidR="00391C62" w:rsidRPr="00391C62" w:rsidRDefault="00391C62" w:rsidP="00391C62">
      <w:pPr>
        <w:numPr>
          <w:ilvl w:val="0"/>
          <w:numId w:val="24"/>
        </w:numPr>
        <w:rPr>
          <w:rFonts w:ascii="Arial" w:hAnsi="Arial" w:cs="Arial"/>
          <w:sz w:val="24"/>
          <w:szCs w:val="24"/>
        </w:rPr>
      </w:pPr>
      <w:r w:rsidRPr="00391C62">
        <w:rPr>
          <w:rFonts w:ascii="Arial" w:hAnsi="Arial" w:cs="Arial"/>
          <w:sz w:val="24"/>
          <w:szCs w:val="24"/>
        </w:rPr>
        <w:t>Control de matrículas y estados financieros en tiempo real.</w:t>
      </w:r>
    </w:p>
    <w:p w14:paraId="37474F48" w14:textId="77777777" w:rsidR="00391C62" w:rsidRPr="00391C62" w:rsidRDefault="00391C62" w:rsidP="00391C62">
      <w:pPr>
        <w:numPr>
          <w:ilvl w:val="0"/>
          <w:numId w:val="24"/>
        </w:numPr>
        <w:rPr>
          <w:rFonts w:ascii="Arial" w:hAnsi="Arial" w:cs="Arial"/>
          <w:sz w:val="24"/>
          <w:szCs w:val="24"/>
        </w:rPr>
      </w:pPr>
      <w:r w:rsidRPr="00391C62">
        <w:rPr>
          <w:rFonts w:ascii="Arial" w:hAnsi="Arial" w:cs="Arial"/>
          <w:sz w:val="24"/>
          <w:szCs w:val="24"/>
        </w:rPr>
        <w:t>Interfaz intuitiva y responsive.</w:t>
      </w:r>
    </w:p>
    <w:p w14:paraId="45B942FD" w14:textId="77777777" w:rsidR="00391C62" w:rsidRPr="00391C62" w:rsidRDefault="00391C62" w:rsidP="00391C62">
      <w:pPr>
        <w:numPr>
          <w:ilvl w:val="0"/>
          <w:numId w:val="24"/>
        </w:numPr>
        <w:rPr>
          <w:rFonts w:ascii="Arial" w:hAnsi="Arial" w:cs="Arial"/>
          <w:sz w:val="24"/>
          <w:szCs w:val="24"/>
        </w:rPr>
      </w:pPr>
      <w:r w:rsidRPr="00391C62">
        <w:rPr>
          <w:rFonts w:ascii="Arial" w:hAnsi="Arial" w:cs="Arial"/>
          <w:sz w:val="24"/>
          <w:szCs w:val="24"/>
        </w:rPr>
        <w:t>Generación de reportes administrativos.</w:t>
      </w:r>
    </w:p>
    <w:p w14:paraId="6F4BC8D6" w14:textId="77777777" w:rsidR="00391C62" w:rsidRPr="00391C62" w:rsidRDefault="00391C62" w:rsidP="00391C62">
      <w:pPr>
        <w:numPr>
          <w:ilvl w:val="0"/>
          <w:numId w:val="24"/>
        </w:numPr>
        <w:rPr>
          <w:rFonts w:ascii="Arial" w:hAnsi="Arial" w:cs="Arial"/>
          <w:sz w:val="24"/>
          <w:szCs w:val="24"/>
        </w:rPr>
      </w:pPr>
      <w:r w:rsidRPr="00391C62">
        <w:rPr>
          <w:rFonts w:ascii="Arial" w:hAnsi="Arial" w:cs="Arial"/>
          <w:sz w:val="24"/>
          <w:szCs w:val="24"/>
        </w:rPr>
        <w:t>Envío automático de correos.</w:t>
      </w:r>
    </w:p>
    <w:p w14:paraId="4964AD48" w14:textId="77777777" w:rsidR="00391C62" w:rsidRPr="00391C62" w:rsidRDefault="00391C62" w:rsidP="00391C62">
      <w:pPr>
        <w:rPr>
          <w:rFonts w:ascii="Arial" w:hAnsi="Arial" w:cs="Arial"/>
          <w:sz w:val="24"/>
          <w:szCs w:val="24"/>
        </w:rPr>
      </w:pPr>
      <w:r w:rsidRPr="00391C62">
        <w:rPr>
          <w:rFonts w:ascii="Arial" w:hAnsi="Arial" w:cs="Arial"/>
          <w:sz w:val="24"/>
          <w:szCs w:val="24"/>
        </w:rPr>
        <w:t>El sistema cumple con los requerimientos y reemplaza procesos manuales poco eficientes.</w:t>
      </w:r>
    </w:p>
    <w:p w14:paraId="59263930" w14:textId="77777777" w:rsidR="00391C62" w:rsidRPr="00391C62" w:rsidRDefault="00391C62" w:rsidP="00391C62">
      <w:pPr>
        <w:rPr>
          <w:rFonts w:ascii="Arial" w:hAnsi="Arial" w:cs="Arial"/>
          <w:sz w:val="24"/>
          <w:szCs w:val="24"/>
        </w:rPr>
      </w:pPr>
    </w:p>
    <w:p w14:paraId="7C4A0E19" w14:textId="77777777" w:rsidR="00391C62" w:rsidRPr="00391C62" w:rsidRDefault="00391C62" w:rsidP="003366BB">
      <w:pPr>
        <w:pStyle w:val="Ttulo2"/>
      </w:pPr>
      <w:bookmarkStart w:id="20" w:name="_Toc216128033"/>
      <w:r w:rsidRPr="00391C62">
        <w:t>17.3 Resultados Operativos</w:t>
      </w:r>
      <w:bookmarkEnd w:id="20"/>
    </w:p>
    <w:p w14:paraId="400BCED7" w14:textId="77777777" w:rsidR="00391C62" w:rsidRPr="00391C62" w:rsidRDefault="00391C62" w:rsidP="00391C62">
      <w:pPr>
        <w:numPr>
          <w:ilvl w:val="0"/>
          <w:numId w:val="25"/>
        </w:numPr>
        <w:rPr>
          <w:rFonts w:ascii="Arial" w:hAnsi="Arial" w:cs="Arial"/>
          <w:sz w:val="24"/>
          <w:szCs w:val="24"/>
        </w:rPr>
      </w:pPr>
      <w:r w:rsidRPr="00391C62">
        <w:rPr>
          <w:rFonts w:ascii="Arial" w:hAnsi="Arial" w:cs="Arial"/>
          <w:sz w:val="24"/>
          <w:szCs w:val="24"/>
        </w:rPr>
        <w:t>Reducción de errores en registros y control financiero.</w:t>
      </w:r>
    </w:p>
    <w:p w14:paraId="200AEE64" w14:textId="77777777" w:rsidR="00391C62" w:rsidRPr="00391C62" w:rsidRDefault="00391C62" w:rsidP="00391C62">
      <w:pPr>
        <w:numPr>
          <w:ilvl w:val="0"/>
          <w:numId w:val="25"/>
        </w:numPr>
        <w:rPr>
          <w:rFonts w:ascii="Arial" w:hAnsi="Arial" w:cs="Arial"/>
          <w:sz w:val="24"/>
          <w:szCs w:val="24"/>
        </w:rPr>
      </w:pPr>
      <w:r w:rsidRPr="00391C62">
        <w:rPr>
          <w:rFonts w:ascii="Arial" w:hAnsi="Arial" w:cs="Arial"/>
          <w:sz w:val="24"/>
          <w:szCs w:val="24"/>
        </w:rPr>
        <w:t>Ahorro de tiempo en tareas administrativas repetitivas.</w:t>
      </w:r>
    </w:p>
    <w:p w14:paraId="5E683576" w14:textId="77777777" w:rsidR="00391C62" w:rsidRPr="00391C62" w:rsidRDefault="00391C62" w:rsidP="00391C62">
      <w:pPr>
        <w:numPr>
          <w:ilvl w:val="0"/>
          <w:numId w:val="25"/>
        </w:numPr>
        <w:rPr>
          <w:rFonts w:ascii="Arial" w:hAnsi="Arial" w:cs="Arial"/>
          <w:sz w:val="24"/>
          <w:szCs w:val="24"/>
        </w:rPr>
      </w:pPr>
      <w:r w:rsidRPr="00391C62">
        <w:rPr>
          <w:rFonts w:ascii="Arial" w:hAnsi="Arial" w:cs="Arial"/>
          <w:sz w:val="24"/>
          <w:szCs w:val="24"/>
        </w:rPr>
        <w:t>Mejor comunicación con apoderados.</w:t>
      </w:r>
    </w:p>
    <w:p w14:paraId="5ED7E67A" w14:textId="77777777" w:rsidR="00391C62" w:rsidRPr="00391C62" w:rsidRDefault="00391C62" w:rsidP="00391C62">
      <w:pPr>
        <w:numPr>
          <w:ilvl w:val="0"/>
          <w:numId w:val="25"/>
        </w:numPr>
        <w:rPr>
          <w:rFonts w:ascii="Arial" w:hAnsi="Arial" w:cs="Arial"/>
          <w:sz w:val="24"/>
          <w:szCs w:val="24"/>
        </w:rPr>
      </w:pPr>
      <w:r w:rsidRPr="00391C62">
        <w:rPr>
          <w:rFonts w:ascii="Arial" w:hAnsi="Arial" w:cs="Arial"/>
          <w:sz w:val="24"/>
          <w:szCs w:val="24"/>
        </w:rPr>
        <w:t>Mayor orden, trazabilidad y acceso inmediato a información crítica.</w:t>
      </w:r>
    </w:p>
    <w:p w14:paraId="1BB1C4C4" w14:textId="77777777" w:rsidR="00391C62" w:rsidRPr="00391C62" w:rsidRDefault="00391C62" w:rsidP="00391C62">
      <w:pPr>
        <w:rPr>
          <w:rFonts w:ascii="Arial" w:hAnsi="Arial" w:cs="Arial"/>
          <w:sz w:val="24"/>
          <w:szCs w:val="24"/>
        </w:rPr>
      </w:pPr>
      <w:r w:rsidRPr="00391C62">
        <w:rPr>
          <w:rFonts w:ascii="Arial" w:hAnsi="Arial" w:cs="Arial"/>
          <w:sz w:val="24"/>
          <w:szCs w:val="24"/>
        </w:rPr>
        <w:t>El dojo obtiene mejoras directas en su organización y eficiencia.</w:t>
      </w:r>
    </w:p>
    <w:p w14:paraId="39792570" w14:textId="671FBE6D" w:rsidR="00391C62" w:rsidRPr="00391C62" w:rsidRDefault="00391C62" w:rsidP="003366BB">
      <w:pPr>
        <w:pStyle w:val="Ttulo2"/>
      </w:pPr>
      <w:bookmarkStart w:id="21" w:name="_Toc216128034"/>
      <w:r w:rsidRPr="00391C62">
        <w:t>17.4 Producto Final</w:t>
      </w:r>
      <w:bookmarkEnd w:id="21"/>
    </w:p>
    <w:p w14:paraId="779DF9F9" w14:textId="77777777" w:rsidR="00391C62" w:rsidRPr="00391C62" w:rsidRDefault="00391C62" w:rsidP="00391C62">
      <w:pPr>
        <w:rPr>
          <w:rFonts w:ascii="Arial" w:hAnsi="Arial" w:cs="Arial"/>
          <w:sz w:val="24"/>
          <w:szCs w:val="24"/>
        </w:rPr>
      </w:pPr>
      <w:r w:rsidRPr="00391C62">
        <w:rPr>
          <w:rFonts w:ascii="Arial" w:hAnsi="Arial" w:cs="Arial"/>
          <w:sz w:val="24"/>
          <w:szCs w:val="24"/>
        </w:rPr>
        <w:t xml:space="preserve">El resultado final es una </w:t>
      </w:r>
      <w:r w:rsidRPr="00391C62">
        <w:rPr>
          <w:rFonts w:ascii="Arial" w:hAnsi="Arial" w:cs="Arial"/>
          <w:b/>
          <w:bCs/>
          <w:sz w:val="24"/>
          <w:szCs w:val="24"/>
        </w:rPr>
        <w:t>plataforma web funcional</w:t>
      </w:r>
      <w:r w:rsidRPr="00391C62">
        <w:rPr>
          <w:rFonts w:ascii="Arial" w:hAnsi="Arial" w:cs="Arial"/>
          <w:sz w:val="24"/>
          <w:szCs w:val="24"/>
        </w:rPr>
        <w:t>, que incluye:</w:t>
      </w:r>
    </w:p>
    <w:p w14:paraId="028BBFD2" w14:textId="77777777" w:rsidR="00391C62" w:rsidRPr="00391C62" w:rsidRDefault="00391C62" w:rsidP="00391C62">
      <w:pPr>
        <w:numPr>
          <w:ilvl w:val="0"/>
          <w:numId w:val="26"/>
        </w:numPr>
        <w:rPr>
          <w:rFonts w:ascii="Arial" w:hAnsi="Arial" w:cs="Arial"/>
          <w:sz w:val="24"/>
          <w:szCs w:val="24"/>
        </w:rPr>
      </w:pPr>
      <w:r w:rsidRPr="00391C62">
        <w:rPr>
          <w:rFonts w:ascii="Arial" w:hAnsi="Arial" w:cs="Arial"/>
          <w:sz w:val="24"/>
          <w:szCs w:val="24"/>
        </w:rPr>
        <w:t>Módulo de alumnos, matrículas y pagos.</w:t>
      </w:r>
    </w:p>
    <w:p w14:paraId="464A803B" w14:textId="77777777" w:rsidR="00391C62" w:rsidRPr="00391C62" w:rsidRDefault="00391C62" w:rsidP="00391C62">
      <w:pPr>
        <w:numPr>
          <w:ilvl w:val="0"/>
          <w:numId w:val="26"/>
        </w:numPr>
        <w:rPr>
          <w:rFonts w:ascii="Arial" w:hAnsi="Arial" w:cs="Arial"/>
          <w:sz w:val="24"/>
          <w:szCs w:val="24"/>
        </w:rPr>
      </w:pPr>
      <w:r w:rsidRPr="00391C62">
        <w:rPr>
          <w:rFonts w:ascii="Arial" w:hAnsi="Arial" w:cs="Arial"/>
          <w:sz w:val="24"/>
          <w:szCs w:val="24"/>
        </w:rPr>
        <w:t>Reportes administrativos.</w:t>
      </w:r>
    </w:p>
    <w:p w14:paraId="33261FF8" w14:textId="77777777" w:rsidR="00391C62" w:rsidRPr="00391C62" w:rsidRDefault="00391C62" w:rsidP="00391C62">
      <w:pPr>
        <w:numPr>
          <w:ilvl w:val="0"/>
          <w:numId w:val="26"/>
        </w:numPr>
        <w:rPr>
          <w:rFonts w:ascii="Arial" w:hAnsi="Arial" w:cs="Arial"/>
          <w:sz w:val="24"/>
          <w:szCs w:val="24"/>
        </w:rPr>
      </w:pPr>
      <w:r w:rsidRPr="00391C62">
        <w:rPr>
          <w:rFonts w:ascii="Arial" w:hAnsi="Arial" w:cs="Arial"/>
          <w:sz w:val="24"/>
          <w:szCs w:val="24"/>
        </w:rPr>
        <w:t>Notificaciones automáticas.</w:t>
      </w:r>
    </w:p>
    <w:p w14:paraId="58A530FA" w14:textId="77777777" w:rsidR="00391C62" w:rsidRPr="00391C62" w:rsidRDefault="00391C62" w:rsidP="00391C62">
      <w:pPr>
        <w:numPr>
          <w:ilvl w:val="0"/>
          <w:numId w:val="26"/>
        </w:numPr>
        <w:rPr>
          <w:rFonts w:ascii="Arial" w:hAnsi="Arial" w:cs="Arial"/>
          <w:sz w:val="24"/>
          <w:szCs w:val="24"/>
        </w:rPr>
      </w:pPr>
      <w:r w:rsidRPr="00391C62">
        <w:rPr>
          <w:rFonts w:ascii="Arial" w:hAnsi="Arial" w:cs="Arial"/>
          <w:sz w:val="24"/>
          <w:szCs w:val="24"/>
        </w:rPr>
        <w:t>Sistema de roles.</w:t>
      </w:r>
    </w:p>
    <w:p w14:paraId="5454D663" w14:textId="77777777" w:rsidR="00391C62" w:rsidRPr="00391C62" w:rsidRDefault="00391C62" w:rsidP="00391C62">
      <w:pPr>
        <w:numPr>
          <w:ilvl w:val="0"/>
          <w:numId w:val="26"/>
        </w:numPr>
        <w:rPr>
          <w:rFonts w:ascii="Arial" w:hAnsi="Arial" w:cs="Arial"/>
          <w:sz w:val="24"/>
          <w:szCs w:val="24"/>
        </w:rPr>
      </w:pPr>
      <w:r w:rsidRPr="00391C62">
        <w:rPr>
          <w:rFonts w:ascii="Arial" w:hAnsi="Arial" w:cs="Arial"/>
          <w:sz w:val="24"/>
          <w:szCs w:val="24"/>
        </w:rPr>
        <w:t>Base de datos completa y operativa.</w:t>
      </w:r>
    </w:p>
    <w:p w14:paraId="55B17F90" w14:textId="77777777" w:rsidR="00391C62" w:rsidRPr="00391C62" w:rsidRDefault="00391C62" w:rsidP="00391C62">
      <w:pPr>
        <w:rPr>
          <w:rFonts w:ascii="Arial" w:hAnsi="Arial" w:cs="Arial"/>
          <w:sz w:val="24"/>
          <w:szCs w:val="24"/>
        </w:rPr>
      </w:pPr>
      <w:r w:rsidRPr="00391C62">
        <w:rPr>
          <w:rFonts w:ascii="Arial" w:hAnsi="Arial" w:cs="Arial"/>
          <w:sz w:val="24"/>
          <w:szCs w:val="24"/>
        </w:rPr>
        <w:t>La solución es totalmente usable y puede escalarse en futuras versiones.</w:t>
      </w:r>
    </w:p>
    <w:p w14:paraId="4069BDA1" w14:textId="77777777" w:rsidR="00085182" w:rsidRDefault="00085182">
      <w:pPr>
        <w:rPr>
          <w:rFonts w:ascii="Arial" w:hAnsi="Arial" w:cs="Arial"/>
        </w:rPr>
      </w:pPr>
    </w:p>
    <w:p w14:paraId="5C53A8DF" w14:textId="77777777" w:rsidR="00391C62" w:rsidRDefault="00391C62">
      <w:pPr>
        <w:rPr>
          <w:rFonts w:ascii="Arial" w:hAnsi="Arial" w:cs="Arial"/>
        </w:rPr>
      </w:pPr>
    </w:p>
    <w:p w14:paraId="21D7D3B1" w14:textId="77777777" w:rsidR="00391C62" w:rsidRDefault="00391C62">
      <w:pPr>
        <w:rPr>
          <w:rFonts w:ascii="Arial" w:hAnsi="Arial" w:cs="Arial"/>
        </w:rPr>
      </w:pPr>
    </w:p>
    <w:p w14:paraId="7D146906" w14:textId="77777777" w:rsidR="00391C62" w:rsidRPr="00A264EF" w:rsidRDefault="00391C62">
      <w:pPr>
        <w:rPr>
          <w:rFonts w:ascii="Arial" w:hAnsi="Arial" w:cs="Arial"/>
        </w:rPr>
      </w:pPr>
    </w:p>
    <w:p w14:paraId="339C9A7D" w14:textId="77777777" w:rsidR="00085182" w:rsidRPr="00A264EF" w:rsidRDefault="00000000">
      <w:pPr>
        <w:pStyle w:val="Ttulo1"/>
        <w:rPr>
          <w:rFonts w:ascii="Arial" w:hAnsi="Arial" w:cs="Arial"/>
        </w:rPr>
      </w:pPr>
      <w:bookmarkStart w:id="22" w:name="_Toc216128035"/>
      <w:r w:rsidRPr="00A264EF">
        <w:rPr>
          <w:rFonts w:ascii="Arial" w:hAnsi="Arial" w:cs="Arial"/>
        </w:rPr>
        <w:t>18. Conclusiones y Reflexiones Individuales</w:t>
      </w:r>
      <w:bookmarkEnd w:id="22"/>
    </w:p>
    <w:p w14:paraId="2842BC1C" w14:textId="77777777" w:rsidR="00700FD0" w:rsidRPr="00700FD0" w:rsidRDefault="00700FD0" w:rsidP="00700FD0">
      <w:pPr>
        <w:rPr>
          <w:rFonts w:ascii="Arial" w:hAnsi="Arial" w:cs="Arial"/>
          <w:b/>
          <w:bCs/>
          <w:sz w:val="24"/>
          <w:szCs w:val="24"/>
        </w:rPr>
      </w:pPr>
      <w:r w:rsidRPr="00700FD0">
        <w:rPr>
          <w:rFonts w:ascii="Arial" w:hAnsi="Arial" w:cs="Arial"/>
          <w:b/>
          <w:bCs/>
          <w:sz w:val="24"/>
          <w:szCs w:val="24"/>
        </w:rPr>
        <w:t>Conclusión general</w:t>
      </w:r>
    </w:p>
    <w:p w14:paraId="23374B20" w14:textId="77777777" w:rsidR="00700FD0" w:rsidRPr="00700FD0" w:rsidRDefault="00700FD0" w:rsidP="00700FD0">
      <w:pPr>
        <w:rPr>
          <w:rFonts w:ascii="Arial" w:hAnsi="Arial" w:cs="Arial"/>
          <w:sz w:val="24"/>
          <w:szCs w:val="24"/>
        </w:rPr>
      </w:pPr>
      <w:r w:rsidRPr="00700FD0">
        <w:rPr>
          <w:rFonts w:ascii="Arial" w:hAnsi="Arial" w:cs="Arial"/>
          <w:sz w:val="24"/>
          <w:szCs w:val="24"/>
        </w:rPr>
        <w:t>El proyecto cumplió todos los objetivos planteados, entregando una solución útil y robusta para la gestión interna del dojo. Permite optimizar procesos, mejorar la organización y reducir errores.</w:t>
      </w:r>
    </w:p>
    <w:p w14:paraId="1B49D302" w14:textId="77777777" w:rsidR="00700FD0" w:rsidRDefault="00700FD0" w:rsidP="00700FD0">
      <w:pPr>
        <w:rPr>
          <w:rFonts w:ascii="Arial" w:hAnsi="Arial" w:cs="Arial"/>
          <w:b/>
          <w:bCs/>
          <w:sz w:val="24"/>
          <w:szCs w:val="24"/>
        </w:rPr>
      </w:pPr>
      <w:r w:rsidRPr="00700FD0">
        <w:rPr>
          <w:rFonts w:ascii="Arial" w:hAnsi="Arial" w:cs="Arial"/>
          <w:b/>
          <w:bCs/>
          <w:sz w:val="24"/>
          <w:szCs w:val="24"/>
        </w:rPr>
        <w:t>Reflexión – Yerko Gómez</w:t>
      </w:r>
    </w:p>
    <w:p w14:paraId="2CE7E75D" w14:textId="4A510B46" w:rsidR="000F2797" w:rsidRPr="00D16573" w:rsidRDefault="00D16573" w:rsidP="00700FD0">
      <w:pPr>
        <w:rPr>
          <w:rFonts w:ascii="Arial" w:hAnsi="Arial" w:cs="Arial"/>
          <w:sz w:val="24"/>
          <w:szCs w:val="24"/>
        </w:rPr>
      </w:pPr>
      <w:r w:rsidRPr="00D16573">
        <w:rPr>
          <w:rFonts w:ascii="Arial" w:hAnsi="Arial" w:cs="Arial"/>
          <w:sz w:val="24"/>
          <w:szCs w:val="24"/>
        </w:rPr>
        <w:t>El desarrollo y avance de este proyecto permitió consolidar y aplicar en la práctica los flujos de trabajo profesionales que serán necesarios en el ejercicio laboral. A través de este proceso, fue posible reforzar conocimientos previamente adquiridos, identificar áreas que requerían mayor profundización y aplicar patrones de diseño arquitectónico de manera consciente. Asimismo, se fortalecieron buenas prácticas de desarrollo que no se utilizaban de forma sistemática, las cuales serán incorporadas como base en futuros proyectos profesionales.</w:t>
      </w:r>
    </w:p>
    <w:p w14:paraId="3A3768C9" w14:textId="77777777" w:rsidR="00700FD0" w:rsidRPr="00700FD0" w:rsidRDefault="00700FD0" w:rsidP="00700FD0">
      <w:pPr>
        <w:rPr>
          <w:rFonts w:ascii="Arial" w:hAnsi="Arial" w:cs="Arial"/>
          <w:b/>
          <w:bCs/>
          <w:sz w:val="24"/>
          <w:szCs w:val="24"/>
        </w:rPr>
      </w:pPr>
      <w:r w:rsidRPr="00700FD0">
        <w:rPr>
          <w:rFonts w:ascii="Arial" w:hAnsi="Arial" w:cs="Arial"/>
          <w:b/>
          <w:bCs/>
          <w:sz w:val="24"/>
          <w:szCs w:val="24"/>
        </w:rPr>
        <w:t>Reflexión – Nicolás Dendal</w:t>
      </w:r>
    </w:p>
    <w:p w14:paraId="7ABBAAAD" w14:textId="40A902B7" w:rsidR="00700FD0" w:rsidRDefault="00700FD0" w:rsidP="00700FD0">
      <w:pPr>
        <w:rPr>
          <w:rFonts w:ascii="Arial" w:hAnsi="Arial" w:cs="Arial"/>
          <w:sz w:val="24"/>
          <w:szCs w:val="24"/>
        </w:rPr>
      </w:pPr>
      <w:r w:rsidRPr="00700FD0">
        <w:rPr>
          <w:rFonts w:ascii="Arial" w:hAnsi="Arial" w:cs="Arial"/>
          <w:sz w:val="24"/>
          <w:szCs w:val="24"/>
        </w:rPr>
        <w:t>Profundicé en consultas SQL y diseño de BD documentación profesional. El trabajo colaborativo permitió completar un proyecto real aplicando cono</w:t>
      </w:r>
      <w:r>
        <w:rPr>
          <w:rFonts w:ascii="Arial" w:hAnsi="Arial" w:cs="Arial"/>
          <w:sz w:val="24"/>
          <w:szCs w:val="24"/>
        </w:rPr>
        <w:t>c</w:t>
      </w:r>
      <w:r w:rsidRPr="00700FD0">
        <w:rPr>
          <w:rFonts w:ascii="Arial" w:hAnsi="Arial" w:cs="Arial"/>
          <w:sz w:val="24"/>
          <w:szCs w:val="24"/>
        </w:rPr>
        <w:t>imientos de la carrera.</w:t>
      </w:r>
    </w:p>
    <w:p w14:paraId="51A13533" w14:textId="77777777" w:rsidR="002A0692" w:rsidRDefault="002A0692" w:rsidP="00700FD0">
      <w:pPr>
        <w:rPr>
          <w:rFonts w:ascii="Arial" w:hAnsi="Arial" w:cs="Arial"/>
          <w:sz w:val="24"/>
          <w:szCs w:val="24"/>
        </w:rPr>
      </w:pPr>
    </w:p>
    <w:p w14:paraId="2475797E" w14:textId="77777777" w:rsidR="002A0692" w:rsidRDefault="002A0692" w:rsidP="00700FD0">
      <w:pPr>
        <w:rPr>
          <w:rFonts w:ascii="Arial" w:hAnsi="Arial" w:cs="Arial"/>
          <w:sz w:val="24"/>
          <w:szCs w:val="24"/>
        </w:rPr>
      </w:pPr>
    </w:p>
    <w:p w14:paraId="2B9CFEBB" w14:textId="77777777" w:rsidR="00085182" w:rsidRDefault="00085182">
      <w:pPr>
        <w:rPr>
          <w:rFonts w:ascii="Arial" w:hAnsi="Arial" w:cs="Arial"/>
        </w:rPr>
      </w:pPr>
    </w:p>
    <w:p w14:paraId="4AA589E1" w14:textId="77777777" w:rsidR="00B14D37" w:rsidRDefault="00B14D37">
      <w:pPr>
        <w:rPr>
          <w:rFonts w:ascii="Arial" w:hAnsi="Arial" w:cs="Arial"/>
        </w:rPr>
      </w:pPr>
    </w:p>
    <w:p w14:paraId="5812F5FF" w14:textId="77777777" w:rsidR="00B14D37" w:rsidRDefault="00B14D37">
      <w:pPr>
        <w:rPr>
          <w:rFonts w:ascii="Arial" w:hAnsi="Arial" w:cs="Arial"/>
        </w:rPr>
      </w:pPr>
    </w:p>
    <w:p w14:paraId="1D175560" w14:textId="77777777" w:rsidR="00B14D37" w:rsidRDefault="00B14D37">
      <w:pPr>
        <w:rPr>
          <w:rFonts w:ascii="Arial" w:hAnsi="Arial" w:cs="Arial"/>
        </w:rPr>
      </w:pPr>
    </w:p>
    <w:p w14:paraId="06E2A3CD" w14:textId="77777777" w:rsidR="00B14D37" w:rsidRDefault="00B14D37">
      <w:pPr>
        <w:rPr>
          <w:rFonts w:ascii="Arial" w:hAnsi="Arial" w:cs="Arial"/>
        </w:rPr>
      </w:pPr>
    </w:p>
    <w:p w14:paraId="0A2C371C" w14:textId="77777777" w:rsidR="00B14D37" w:rsidRDefault="00B14D37">
      <w:pPr>
        <w:rPr>
          <w:rFonts w:ascii="Arial" w:hAnsi="Arial" w:cs="Arial"/>
        </w:rPr>
      </w:pPr>
    </w:p>
    <w:p w14:paraId="234ED250" w14:textId="77777777" w:rsidR="00B14D37" w:rsidRPr="00A264EF" w:rsidRDefault="00B14D37">
      <w:pPr>
        <w:rPr>
          <w:rFonts w:ascii="Arial" w:hAnsi="Arial" w:cs="Arial"/>
        </w:rPr>
      </w:pPr>
    </w:p>
    <w:p w14:paraId="254602D0" w14:textId="1B576E2C" w:rsidR="00085182" w:rsidRDefault="00000000" w:rsidP="00B14D37">
      <w:pPr>
        <w:pStyle w:val="Ttulo1"/>
        <w:rPr>
          <w:rFonts w:ascii="Arial" w:hAnsi="Arial" w:cs="Arial"/>
        </w:rPr>
      </w:pPr>
      <w:bookmarkStart w:id="23" w:name="_Toc216128036"/>
      <w:r w:rsidRPr="00A264EF">
        <w:rPr>
          <w:rFonts w:ascii="Arial" w:hAnsi="Arial" w:cs="Arial"/>
        </w:rPr>
        <w:lastRenderedPageBreak/>
        <w:t>19. Bibliografía</w:t>
      </w:r>
      <w:bookmarkEnd w:id="23"/>
    </w:p>
    <w:p w14:paraId="679375B4" w14:textId="1D9D673B" w:rsidR="00B14D37" w:rsidRPr="00B14D37" w:rsidRDefault="00F44093" w:rsidP="00B14D37">
      <w:sdt>
        <w:sdtPr>
          <w:id w:val="929396845"/>
          <w:citation/>
        </w:sdtPr>
        <w:sdtContent>
          <w:r>
            <w:fldChar w:fldCharType="begin"/>
          </w:r>
          <w:r>
            <w:rPr>
              <w:lang w:val="es-ES"/>
            </w:rPr>
            <w:instrText xml:space="preserve">CITATION The01 \l 3082 </w:instrText>
          </w:r>
          <w:r>
            <w:fldChar w:fldCharType="separate"/>
          </w:r>
          <w:r>
            <w:rPr>
              <w:lang w:val="es-ES"/>
            </w:rPr>
            <w:t>(PHP Group, 2001)</w:t>
          </w:r>
          <w:r>
            <w:fldChar w:fldCharType="end"/>
          </w:r>
        </w:sdtContent>
      </w:sdt>
      <w:r>
        <w:t xml:space="preserve">, </w:t>
      </w:r>
      <w:sdt>
        <w:sdtPr>
          <w:id w:val="766972659"/>
          <w:citation/>
        </w:sdtPr>
        <w:sdtContent>
          <w:r>
            <w:fldChar w:fldCharType="begin"/>
          </w:r>
          <w:r>
            <w:rPr>
              <w:lang w:val="es-ES"/>
            </w:rPr>
            <w:instrText xml:space="preserve"> CITATION Boo11 \l 3082 </w:instrText>
          </w:r>
          <w:r>
            <w:fldChar w:fldCharType="separate"/>
          </w:r>
          <w:r>
            <w:rPr>
              <w:lang w:val="es-ES"/>
            </w:rPr>
            <w:t>(Bootstrap team, 2011)</w:t>
          </w:r>
          <w:r>
            <w:fldChar w:fldCharType="end"/>
          </w:r>
        </w:sdtContent>
      </w:sdt>
      <w:r>
        <w:t xml:space="preserve">, </w:t>
      </w:r>
      <w:sdt>
        <w:sdtPr>
          <w:id w:val="-1063949834"/>
          <w:citation/>
        </w:sdtPr>
        <w:sdtContent>
          <w:r w:rsidR="004D3DC4">
            <w:fldChar w:fldCharType="begin"/>
          </w:r>
          <w:r w:rsidR="004D3DC4">
            <w:rPr>
              <w:lang w:val="es-ES"/>
            </w:rPr>
            <w:instrText xml:space="preserve"> CITATION Ora95 \l 3082 </w:instrText>
          </w:r>
          <w:r w:rsidR="004D3DC4">
            <w:fldChar w:fldCharType="separate"/>
          </w:r>
          <w:r w:rsidR="004D3DC4">
            <w:rPr>
              <w:lang w:val="es-ES"/>
            </w:rPr>
            <w:t>(Oracle, 1995)</w:t>
          </w:r>
          <w:r w:rsidR="004D3DC4">
            <w:fldChar w:fldCharType="end"/>
          </w:r>
        </w:sdtContent>
      </w:sdt>
    </w:p>
    <w:p w14:paraId="09E6A93A" w14:textId="77777777" w:rsidR="00085182" w:rsidRPr="00A264EF" w:rsidRDefault="00000000">
      <w:pPr>
        <w:pStyle w:val="Ttulo1"/>
        <w:rPr>
          <w:rFonts w:ascii="Arial" w:hAnsi="Arial" w:cs="Arial"/>
        </w:rPr>
      </w:pPr>
      <w:bookmarkStart w:id="24" w:name="_Toc216128037"/>
      <w:r w:rsidRPr="00A264EF">
        <w:rPr>
          <w:rFonts w:ascii="Arial" w:hAnsi="Arial" w:cs="Arial"/>
        </w:rPr>
        <w:t>20. Anexos</w:t>
      </w:r>
      <w:bookmarkEnd w:id="24"/>
    </w:p>
    <w:p w14:paraId="46BE701C" w14:textId="6BC7573D" w:rsidR="00085182" w:rsidRDefault="00AB53EB">
      <w:pPr>
        <w:rPr>
          <w:rFonts w:ascii="Arial" w:hAnsi="Arial" w:cs="Arial"/>
        </w:rPr>
      </w:pPr>
      <w:r>
        <w:rPr>
          <w:rFonts w:ascii="Arial" w:hAnsi="Arial" w:cs="Arial"/>
        </w:rPr>
        <w:t xml:space="preserve">Enlace GitHub: </w:t>
      </w:r>
      <w:hyperlink r:id="rId22" w:history="1">
        <w:r w:rsidRPr="00FE3732">
          <w:rPr>
            <w:rStyle w:val="Hipervnculo"/>
            <w:rFonts w:ascii="Arial" w:hAnsi="Arial" w:cs="Arial"/>
          </w:rPr>
          <w:t>https://github.com/Ceidima/2025_PO_Capstone_708D_Grupo_6.git</w:t>
        </w:r>
      </w:hyperlink>
      <w:r>
        <w:rPr>
          <w:rFonts w:ascii="Arial" w:hAnsi="Arial" w:cs="Arial"/>
        </w:rPr>
        <w:t xml:space="preserve"> </w:t>
      </w:r>
    </w:p>
    <w:p w14:paraId="7ACCEBF5" w14:textId="1349FDE3" w:rsidR="00AB53EB" w:rsidRPr="00A264EF" w:rsidRDefault="00AB53EB">
      <w:pPr>
        <w:rPr>
          <w:rFonts w:ascii="Arial" w:hAnsi="Arial" w:cs="Arial"/>
        </w:rPr>
      </w:pPr>
      <w:r>
        <w:rPr>
          <w:rFonts w:ascii="Arial" w:hAnsi="Arial" w:cs="Arial"/>
        </w:rPr>
        <w:t xml:space="preserve">    </w:t>
      </w:r>
    </w:p>
    <w:sectPr w:rsidR="00AB53EB" w:rsidRPr="00A264EF" w:rsidSect="00D07EE6">
      <w:footerReference w:type="default" r:id="rId23"/>
      <w:headerReference w:type="first" r:id="rId24"/>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B4161" w14:textId="77777777" w:rsidR="00CB4413" w:rsidRDefault="00CB4413" w:rsidP="00C33CC5">
      <w:pPr>
        <w:spacing w:after="0" w:line="240" w:lineRule="auto"/>
      </w:pPr>
      <w:r>
        <w:separator/>
      </w:r>
    </w:p>
  </w:endnote>
  <w:endnote w:type="continuationSeparator" w:id="0">
    <w:p w14:paraId="0FD8F535" w14:textId="77777777" w:rsidR="00CB4413" w:rsidRDefault="00CB4413" w:rsidP="00C33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748F9" w14:textId="05255C3B" w:rsidR="00C33CC5" w:rsidRDefault="00C33CC5">
    <w:pPr>
      <w:pStyle w:val="Piedepgina"/>
    </w:pPr>
    <w:r>
      <w:rPr>
        <w:color w:val="4F81BD" w:themeColor="accent1"/>
      </w:rPr>
      <mc:AlternateContent>
        <mc:Choice Requires="wps">
          <w:drawing>
            <wp:anchor distT="0" distB="0" distL="114300" distR="114300" simplePos="0" relativeHeight="251659264" behindDoc="0" locked="0" layoutInCell="1" allowOverlap="1" wp14:anchorId="054FF1E5" wp14:editId="66FF82FB">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BE3FA37"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color w:val="4F81BD" w:themeColor="accent1"/>
        <w:lang w:val="es-MX"/>
      </w:rPr>
      <w:t xml:space="preserve"> </w:t>
    </w:r>
    <w:r>
      <w:rPr>
        <w:rFonts w:asciiTheme="majorHAnsi" w:eastAsiaTheme="majorEastAsia" w:hAnsiTheme="majorHAnsi" w:cstheme="majorBidi"/>
        <w:color w:val="4F81BD" w:themeColor="accent1"/>
        <w:sz w:val="20"/>
        <w:szCs w:val="20"/>
        <w:lang w:val="es-MX"/>
      </w:rPr>
      <w:t xml:space="preserve">pág. </w:t>
    </w:r>
    <w:r>
      <w:rPr>
        <w:color w:val="4F81BD" w:themeColor="accent1"/>
        <w:sz w:val="20"/>
        <w:szCs w:val="20"/>
      </w:rPr>
      <w:fldChar w:fldCharType="begin"/>
    </w:r>
    <w:r>
      <w:rPr>
        <w:color w:val="4F81BD" w:themeColor="accent1"/>
        <w:sz w:val="20"/>
        <w:szCs w:val="20"/>
      </w:rPr>
      <w:instrText>PAGE    \* MERGEFORMAT</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lang w:val="es-MX"/>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47D68" w14:textId="77777777" w:rsidR="00CB4413" w:rsidRDefault="00CB4413" w:rsidP="00C33CC5">
      <w:pPr>
        <w:spacing w:after="0" w:line="240" w:lineRule="auto"/>
      </w:pPr>
      <w:r>
        <w:separator/>
      </w:r>
    </w:p>
  </w:footnote>
  <w:footnote w:type="continuationSeparator" w:id="0">
    <w:p w14:paraId="637DA751" w14:textId="77777777" w:rsidR="00CB4413" w:rsidRDefault="00CB4413" w:rsidP="00C33C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EB0D" w14:textId="3A754D97" w:rsidR="00303246" w:rsidRDefault="00303246">
    <w:pPr>
      <w:pStyle w:val="Encabezado"/>
    </w:pPr>
    <w:r>
      <w:rPr>
        <w:lang w:eastAsia="es-CL"/>
      </w:rPr>
      <w:drawing>
        <wp:inline distT="0" distB="0" distL="0" distR="0" wp14:anchorId="412E5BA5" wp14:editId="2A7E8EDA">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3373B5"/>
    <w:multiLevelType w:val="multilevel"/>
    <w:tmpl w:val="DD4A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9206B"/>
    <w:multiLevelType w:val="multilevel"/>
    <w:tmpl w:val="DD4A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B3BCC"/>
    <w:multiLevelType w:val="multilevel"/>
    <w:tmpl w:val="954A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854FC"/>
    <w:multiLevelType w:val="multilevel"/>
    <w:tmpl w:val="DD4A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FE3CAE"/>
    <w:multiLevelType w:val="multilevel"/>
    <w:tmpl w:val="DD4A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960F79"/>
    <w:multiLevelType w:val="multilevel"/>
    <w:tmpl w:val="DD4A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36D2B"/>
    <w:multiLevelType w:val="multilevel"/>
    <w:tmpl w:val="DD4A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86C83"/>
    <w:multiLevelType w:val="multilevel"/>
    <w:tmpl w:val="DD4A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D23E5"/>
    <w:multiLevelType w:val="multilevel"/>
    <w:tmpl w:val="DD4A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30370F"/>
    <w:multiLevelType w:val="multilevel"/>
    <w:tmpl w:val="DD4A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E1055E"/>
    <w:multiLevelType w:val="multilevel"/>
    <w:tmpl w:val="20B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7E3FF2"/>
    <w:multiLevelType w:val="multilevel"/>
    <w:tmpl w:val="DD4A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D001DD"/>
    <w:multiLevelType w:val="multilevel"/>
    <w:tmpl w:val="DD4A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2742AF"/>
    <w:multiLevelType w:val="multilevel"/>
    <w:tmpl w:val="DD4A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810846"/>
    <w:multiLevelType w:val="multilevel"/>
    <w:tmpl w:val="0AD2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7750D0"/>
    <w:multiLevelType w:val="multilevel"/>
    <w:tmpl w:val="1F48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A54167"/>
    <w:multiLevelType w:val="multilevel"/>
    <w:tmpl w:val="DD4A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573911">
    <w:abstractNumId w:val="8"/>
  </w:num>
  <w:num w:numId="2" w16cid:durableId="1784029817">
    <w:abstractNumId w:val="6"/>
  </w:num>
  <w:num w:numId="3" w16cid:durableId="881941133">
    <w:abstractNumId w:val="5"/>
  </w:num>
  <w:num w:numId="4" w16cid:durableId="1410732059">
    <w:abstractNumId w:val="4"/>
  </w:num>
  <w:num w:numId="5" w16cid:durableId="903025619">
    <w:abstractNumId w:val="7"/>
  </w:num>
  <w:num w:numId="6" w16cid:durableId="340160505">
    <w:abstractNumId w:val="3"/>
  </w:num>
  <w:num w:numId="7" w16cid:durableId="443429057">
    <w:abstractNumId w:val="2"/>
  </w:num>
  <w:num w:numId="8" w16cid:durableId="1378236984">
    <w:abstractNumId w:val="1"/>
  </w:num>
  <w:num w:numId="9" w16cid:durableId="1451631959">
    <w:abstractNumId w:val="0"/>
  </w:num>
  <w:num w:numId="10" w16cid:durableId="1250431602">
    <w:abstractNumId w:val="10"/>
  </w:num>
  <w:num w:numId="11" w16cid:durableId="1615866130">
    <w:abstractNumId w:val="20"/>
  </w:num>
  <w:num w:numId="12" w16cid:durableId="1023097971">
    <w:abstractNumId w:val="14"/>
  </w:num>
  <w:num w:numId="13" w16cid:durableId="561991792">
    <w:abstractNumId w:val="21"/>
  </w:num>
  <w:num w:numId="14" w16cid:durableId="418645731">
    <w:abstractNumId w:val="13"/>
  </w:num>
  <w:num w:numId="15" w16cid:durableId="1868522196">
    <w:abstractNumId w:val="17"/>
  </w:num>
  <w:num w:numId="16" w16cid:durableId="947591080">
    <w:abstractNumId w:val="9"/>
  </w:num>
  <w:num w:numId="17" w16cid:durableId="1385106766">
    <w:abstractNumId w:val="15"/>
  </w:num>
  <w:num w:numId="18" w16cid:durableId="2114401888">
    <w:abstractNumId w:val="12"/>
  </w:num>
  <w:num w:numId="19" w16cid:durableId="887108001">
    <w:abstractNumId w:val="16"/>
  </w:num>
  <w:num w:numId="20" w16cid:durableId="1635521158">
    <w:abstractNumId w:val="22"/>
  </w:num>
  <w:num w:numId="21" w16cid:durableId="271474282">
    <w:abstractNumId w:val="25"/>
  </w:num>
  <w:num w:numId="22" w16cid:durableId="1831482092">
    <w:abstractNumId w:val="18"/>
  </w:num>
  <w:num w:numId="23" w16cid:durableId="1558932428">
    <w:abstractNumId w:val="24"/>
  </w:num>
  <w:num w:numId="24" w16cid:durableId="137962343">
    <w:abstractNumId w:val="19"/>
  </w:num>
  <w:num w:numId="25" w16cid:durableId="1179852759">
    <w:abstractNumId w:val="23"/>
  </w:num>
  <w:num w:numId="26" w16cid:durableId="2742951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A3"/>
    <w:rsid w:val="00034616"/>
    <w:rsid w:val="00047BE0"/>
    <w:rsid w:val="0006063C"/>
    <w:rsid w:val="00081283"/>
    <w:rsid w:val="00085182"/>
    <w:rsid w:val="000A1CEF"/>
    <w:rsid w:val="000C06E8"/>
    <w:rsid w:val="000F2797"/>
    <w:rsid w:val="001000EB"/>
    <w:rsid w:val="0015074B"/>
    <w:rsid w:val="00155B28"/>
    <w:rsid w:val="001B4419"/>
    <w:rsid w:val="00254A0F"/>
    <w:rsid w:val="00266311"/>
    <w:rsid w:val="0027792E"/>
    <w:rsid w:val="0029639D"/>
    <w:rsid w:val="002A0692"/>
    <w:rsid w:val="002A1EBF"/>
    <w:rsid w:val="00303246"/>
    <w:rsid w:val="003206C4"/>
    <w:rsid w:val="00326F90"/>
    <w:rsid w:val="00330F07"/>
    <w:rsid w:val="003366BB"/>
    <w:rsid w:val="00355023"/>
    <w:rsid w:val="00391C62"/>
    <w:rsid w:val="00393BB2"/>
    <w:rsid w:val="003D771F"/>
    <w:rsid w:val="004949AE"/>
    <w:rsid w:val="004D3DC4"/>
    <w:rsid w:val="00670595"/>
    <w:rsid w:val="006A16CE"/>
    <w:rsid w:val="006A4D87"/>
    <w:rsid w:val="00700FD0"/>
    <w:rsid w:val="00802069"/>
    <w:rsid w:val="008878A7"/>
    <w:rsid w:val="008B12AF"/>
    <w:rsid w:val="00921877"/>
    <w:rsid w:val="00940DE1"/>
    <w:rsid w:val="00A13D30"/>
    <w:rsid w:val="00A264EF"/>
    <w:rsid w:val="00AA1D8D"/>
    <w:rsid w:val="00AB53EB"/>
    <w:rsid w:val="00AB7BF8"/>
    <w:rsid w:val="00B14D37"/>
    <w:rsid w:val="00B24B22"/>
    <w:rsid w:val="00B35690"/>
    <w:rsid w:val="00B466E7"/>
    <w:rsid w:val="00B47730"/>
    <w:rsid w:val="00C33CC5"/>
    <w:rsid w:val="00C5740B"/>
    <w:rsid w:val="00CB0664"/>
    <w:rsid w:val="00CB4413"/>
    <w:rsid w:val="00D07EE6"/>
    <w:rsid w:val="00D14FD7"/>
    <w:rsid w:val="00D16573"/>
    <w:rsid w:val="00D52390"/>
    <w:rsid w:val="00D57650"/>
    <w:rsid w:val="00F23D11"/>
    <w:rsid w:val="00F44093"/>
    <w:rsid w:val="00F94759"/>
    <w:rsid w:val="00FC693F"/>
    <w:rsid w:val="00FD4C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08BC9"/>
  <w14:defaultImageDpi w14:val="300"/>
  <w15:docId w15:val="{958EBDF9-F0D4-4656-B365-73A88B733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noProof/>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D07EE6"/>
  </w:style>
  <w:style w:type="paragraph" w:styleId="TDC1">
    <w:name w:val="toc 1"/>
    <w:basedOn w:val="Normal"/>
    <w:next w:val="Normal"/>
    <w:autoRedefine/>
    <w:uiPriority w:val="39"/>
    <w:unhideWhenUsed/>
    <w:rsid w:val="00D07EE6"/>
    <w:pPr>
      <w:spacing w:after="100"/>
    </w:pPr>
  </w:style>
  <w:style w:type="character" w:styleId="Hipervnculo">
    <w:name w:val="Hyperlink"/>
    <w:basedOn w:val="Fuentedeprrafopredeter"/>
    <w:uiPriority w:val="99"/>
    <w:unhideWhenUsed/>
    <w:rsid w:val="00D07EE6"/>
    <w:rPr>
      <w:color w:val="0000FF" w:themeColor="hyperlink"/>
      <w:u w:val="single"/>
    </w:rPr>
  </w:style>
  <w:style w:type="character" w:styleId="Mencinsinresolver">
    <w:name w:val="Unresolved Mention"/>
    <w:basedOn w:val="Fuentedeprrafopredeter"/>
    <w:uiPriority w:val="99"/>
    <w:semiHidden/>
    <w:unhideWhenUsed/>
    <w:rsid w:val="00303246"/>
    <w:rPr>
      <w:color w:val="605E5C"/>
      <w:shd w:val="clear" w:color="auto" w:fill="E1DFDD"/>
    </w:rPr>
  </w:style>
  <w:style w:type="character" w:styleId="Hipervnculovisitado">
    <w:name w:val="FollowedHyperlink"/>
    <w:basedOn w:val="Fuentedeprrafopredeter"/>
    <w:uiPriority w:val="99"/>
    <w:semiHidden/>
    <w:unhideWhenUsed/>
    <w:rsid w:val="00303246"/>
    <w:rPr>
      <w:color w:val="800080" w:themeColor="followedHyperlink"/>
      <w:u w:val="single"/>
    </w:rPr>
  </w:style>
  <w:style w:type="paragraph" w:styleId="TDC2">
    <w:name w:val="toc 2"/>
    <w:basedOn w:val="Normal"/>
    <w:next w:val="Normal"/>
    <w:autoRedefine/>
    <w:uiPriority w:val="39"/>
    <w:unhideWhenUsed/>
    <w:rsid w:val="001000E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96085">
      <w:bodyDiv w:val="1"/>
      <w:marLeft w:val="0"/>
      <w:marRight w:val="0"/>
      <w:marTop w:val="0"/>
      <w:marBottom w:val="0"/>
      <w:divBdr>
        <w:top w:val="none" w:sz="0" w:space="0" w:color="auto"/>
        <w:left w:val="none" w:sz="0" w:space="0" w:color="auto"/>
        <w:bottom w:val="none" w:sz="0" w:space="0" w:color="auto"/>
        <w:right w:val="none" w:sz="0" w:space="0" w:color="auto"/>
      </w:divBdr>
    </w:div>
    <w:div w:id="472991946">
      <w:bodyDiv w:val="1"/>
      <w:marLeft w:val="0"/>
      <w:marRight w:val="0"/>
      <w:marTop w:val="0"/>
      <w:marBottom w:val="0"/>
      <w:divBdr>
        <w:top w:val="none" w:sz="0" w:space="0" w:color="auto"/>
        <w:left w:val="none" w:sz="0" w:space="0" w:color="auto"/>
        <w:bottom w:val="none" w:sz="0" w:space="0" w:color="auto"/>
        <w:right w:val="none" w:sz="0" w:space="0" w:color="auto"/>
      </w:divBdr>
    </w:div>
    <w:div w:id="484979528">
      <w:bodyDiv w:val="1"/>
      <w:marLeft w:val="0"/>
      <w:marRight w:val="0"/>
      <w:marTop w:val="0"/>
      <w:marBottom w:val="0"/>
      <w:divBdr>
        <w:top w:val="none" w:sz="0" w:space="0" w:color="auto"/>
        <w:left w:val="none" w:sz="0" w:space="0" w:color="auto"/>
        <w:bottom w:val="none" w:sz="0" w:space="0" w:color="auto"/>
        <w:right w:val="none" w:sz="0" w:space="0" w:color="auto"/>
      </w:divBdr>
    </w:div>
    <w:div w:id="713769926">
      <w:bodyDiv w:val="1"/>
      <w:marLeft w:val="0"/>
      <w:marRight w:val="0"/>
      <w:marTop w:val="0"/>
      <w:marBottom w:val="0"/>
      <w:divBdr>
        <w:top w:val="none" w:sz="0" w:space="0" w:color="auto"/>
        <w:left w:val="none" w:sz="0" w:space="0" w:color="auto"/>
        <w:bottom w:val="none" w:sz="0" w:space="0" w:color="auto"/>
        <w:right w:val="none" w:sz="0" w:space="0" w:color="auto"/>
      </w:divBdr>
    </w:div>
    <w:div w:id="794525072">
      <w:bodyDiv w:val="1"/>
      <w:marLeft w:val="0"/>
      <w:marRight w:val="0"/>
      <w:marTop w:val="0"/>
      <w:marBottom w:val="0"/>
      <w:divBdr>
        <w:top w:val="none" w:sz="0" w:space="0" w:color="auto"/>
        <w:left w:val="none" w:sz="0" w:space="0" w:color="auto"/>
        <w:bottom w:val="none" w:sz="0" w:space="0" w:color="auto"/>
        <w:right w:val="none" w:sz="0" w:space="0" w:color="auto"/>
      </w:divBdr>
    </w:div>
    <w:div w:id="896624973">
      <w:bodyDiv w:val="1"/>
      <w:marLeft w:val="0"/>
      <w:marRight w:val="0"/>
      <w:marTop w:val="0"/>
      <w:marBottom w:val="0"/>
      <w:divBdr>
        <w:top w:val="none" w:sz="0" w:space="0" w:color="auto"/>
        <w:left w:val="none" w:sz="0" w:space="0" w:color="auto"/>
        <w:bottom w:val="none" w:sz="0" w:space="0" w:color="auto"/>
        <w:right w:val="none" w:sz="0" w:space="0" w:color="auto"/>
      </w:divBdr>
    </w:div>
    <w:div w:id="1240797846">
      <w:bodyDiv w:val="1"/>
      <w:marLeft w:val="0"/>
      <w:marRight w:val="0"/>
      <w:marTop w:val="0"/>
      <w:marBottom w:val="0"/>
      <w:divBdr>
        <w:top w:val="none" w:sz="0" w:space="0" w:color="auto"/>
        <w:left w:val="none" w:sz="0" w:space="0" w:color="auto"/>
        <w:bottom w:val="none" w:sz="0" w:space="0" w:color="auto"/>
        <w:right w:val="none" w:sz="0" w:space="0" w:color="auto"/>
      </w:divBdr>
    </w:div>
    <w:div w:id="1260531346">
      <w:bodyDiv w:val="1"/>
      <w:marLeft w:val="0"/>
      <w:marRight w:val="0"/>
      <w:marTop w:val="0"/>
      <w:marBottom w:val="0"/>
      <w:divBdr>
        <w:top w:val="none" w:sz="0" w:space="0" w:color="auto"/>
        <w:left w:val="none" w:sz="0" w:space="0" w:color="auto"/>
        <w:bottom w:val="none" w:sz="0" w:space="0" w:color="auto"/>
        <w:right w:val="none" w:sz="0" w:space="0" w:color="auto"/>
      </w:divBdr>
    </w:div>
    <w:div w:id="1397440035">
      <w:bodyDiv w:val="1"/>
      <w:marLeft w:val="0"/>
      <w:marRight w:val="0"/>
      <w:marTop w:val="0"/>
      <w:marBottom w:val="0"/>
      <w:divBdr>
        <w:top w:val="none" w:sz="0" w:space="0" w:color="auto"/>
        <w:left w:val="none" w:sz="0" w:space="0" w:color="auto"/>
        <w:bottom w:val="none" w:sz="0" w:space="0" w:color="auto"/>
        <w:right w:val="none" w:sz="0" w:space="0" w:color="auto"/>
      </w:divBdr>
    </w:div>
    <w:div w:id="18674753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ithub.com/Ceidima/2025_PO_Capstone_708D_Grupo_6.g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The01</b:Tag>
    <b:SourceType>InternetSite</b:SourceType>
    <b:Guid>{E0A9C2C1-C53E-468B-88D8-E1C0415F3562}</b:Guid>
    <b:Author>
      <b:Author>
        <b:Corporate>PHP Group</b:Corporate>
      </b:Author>
    </b:Author>
    <b:Title>PHP</b:Title>
    <b:InternetSiteTitle>PHP</b:InternetSiteTitle>
    <b:Year>2001</b:Year>
    <b:Month>Enero</b:Month>
    <b:Day>1</b:Day>
    <b:URL>https://www.php.net/</b:URL>
    <b:RefOrder>1</b:RefOrder>
  </b:Source>
  <b:Source>
    <b:Tag>Boo11</b:Tag>
    <b:SourceType>InternetSite</b:SourceType>
    <b:Guid>{EEA507D5-F387-4203-8F6A-B519758006B4}</b:Guid>
    <b:Author>
      <b:Author>
        <b:Corporate>Bootstrap team</b:Corporate>
      </b:Author>
    </b:Author>
    <b:Title>Bootstrap</b:Title>
    <b:InternetSiteTitle>Build fast, responsive sites with Bootstrap</b:InternetSiteTitle>
    <b:Year>2011</b:Year>
    <b:Month>Agosto</b:Month>
    <b:Day>Viernes</b:Day>
    <b:URL>https://getbootstrap.com/</b:URL>
    <b:RefOrder>2</b:RefOrder>
  </b:Source>
  <b:Source>
    <b:Tag>Ora95</b:Tag>
    <b:SourceType>InternetSite</b:SourceType>
    <b:Guid>{BD283EA5-0611-4E19-BF41-D96BAFE68A6E}</b:Guid>
    <b:Author>
      <b:Author>
        <b:Corporate>Oracle</b:Corporate>
      </b:Author>
    </b:Author>
    <b:Title>MySQL</b:Title>
    <b:InternetSiteTitle>My SQL Global Forum</b:InternetSiteTitle>
    <b:Year>1995</b:Year>
    <b:URL>https://www.mysql.com/</b:URL>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65D366-BB22-4DBD-B31F-6DAD07869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1313</TotalTime>
  <Pages>19</Pages>
  <Words>1654</Words>
  <Characters>9099</Characters>
  <Application>Microsoft Office Word</Application>
  <DocSecurity>0</DocSecurity>
  <Lines>75</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Fil Proyecto Atp</vt:lpstr>
      <vt:lpstr/>
    </vt:vector>
  </TitlesOfParts>
  <Manager/>
  <Company/>
  <LinksUpToDate>false</LinksUpToDate>
  <CharactersWithSpaces>10732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Fil Proyecto Atp</dc:title>
  <dc:subject>Hayashi ha online</dc:subject>
  <dc:creator/>
  <cp:keywords/>
  <dc:description>generated by python-docx</dc:description>
  <cp:lastModifiedBy>NICOLAS ANDRES DENDAL URZUA</cp:lastModifiedBy>
  <cp:revision>19</cp:revision>
  <dcterms:created xsi:type="dcterms:W3CDTF">2013-12-23T23:15:00Z</dcterms:created>
  <dcterms:modified xsi:type="dcterms:W3CDTF">2025-12-15T13:56:00Z</dcterms:modified>
  <cp:category/>
</cp:coreProperties>
</file>