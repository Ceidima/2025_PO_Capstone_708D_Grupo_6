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96097374"/>
        <w:docPartObj>
          <w:docPartGallery w:val="Cover Pages"/>
          <w:docPartUnique/>
        </w:docPartObj>
      </w:sdtPr>
      <w:sdtContent>
        <w:p w14:paraId="043C58C8" w14:textId="17C97529" w:rsidR="00D07EE6" w:rsidRPr="00C33CC5" w:rsidRDefault="00D07EE6"/>
        <w:p w14:paraId="2CEEB644" w14:textId="77777777" w:rsidR="00303246" w:rsidRDefault="00D07EE6">
          <w:r w:rsidRPr="00C33CC5"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15803A" wp14:editId="454A69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noProof/>
                                    <w:color w:val="FFFFFF" w:themeColor="background1"/>
                                    <w:sz w:val="24"/>
                                    <w:szCs w:val="24"/>
                                    <w:lang w:val="es-CL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0F28DF2" w14:textId="58DAD403" w:rsidR="00D07EE6" w:rsidRPr="00C33CC5" w:rsidRDefault="00303246">
                                    <w:pPr>
                                      <w:pStyle w:val="Sinespaciado"/>
                                      <w:jc w:val="right"/>
                                      <w:rPr>
                                        <w:noProof/>
                                        <w:color w:val="FFFFFF" w:themeColor="background1"/>
                                        <w:sz w:val="24"/>
                                        <w:szCs w:val="24"/>
                                        <w:lang w:val="es-CL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FFFFFF" w:themeColor="background1"/>
                                        <w:sz w:val="24"/>
                                        <w:szCs w:val="24"/>
                                        <w:lang w:val="es-CL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015803A" id="Rectángulo 132" o:spid="_x0000_s1026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  <w:lang w:val="es-CL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0F28DF2" w14:textId="58DAD403" w:rsidR="00D07EE6" w:rsidRPr="00C33CC5" w:rsidRDefault="00303246">
                              <w:pPr>
                                <w:pStyle w:val="Sinespaciado"/>
                                <w:jc w:val="right"/>
                                <w:rPr>
                                  <w:noProof/>
                                  <w:color w:val="FFFFFF" w:themeColor="background1"/>
                                  <w:sz w:val="24"/>
                                  <w:szCs w:val="24"/>
                                  <w:lang w:val="es-CL"/>
                                </w:rPr>
                              </w:pPr>
                              <w:r>
                                <w:rPr>
                                  <w:noProof/>
                                  <w:color w:val="FFFFFF" w:themeColor="background1"/>
                                  <w:sz w:val="24"/>
                                  <w:szCs w:val="24"/>
                                  <w:lang w:val="es-CL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2937CBA8" w14:textId="77777777" w:rsidR="00303246" w:rsidRPr="00303246" w:rsidRDefault="00303246" w:rsidP="00303246"/>
        <w:p w14:paraId="1C933016" w14:textId="77777777" w:rsidR="00303246" w:rsidRPr="00303246" w:rsidRDefault="00303246" w:rsidP="00303246"/>
        <w:p w14:paraId="3D04FB05" w14:textId="77777777" w:rsidR="00303246" w:rsidRPr="00303246" w:rsidRDefault="00303246" w:rsidP="00303246"/>
        <w:p w14:paraId="4F4F6357" w14:textId="77777777" w:rsidR="00303246" w:rsidRPr="00303246" w:rsidRDefault="00303246" w:rsidP="00303246"/>
        <w:p w14:paraId="0AC2A329" w14:textId="77777777" w:rsidR="00303246" w:rsidRPr="00303246" w:rsidRDefault="00303246" w:rsidP="00303246"/>
        <w:p w14:paraId="7741D08D" w14:textId="77777777" w:rsidR="00303246" w:rsidRDefault="00303246"/>
        <w:p w14:paraId="6D21BCE5" w14:textId="42589C6B" w:rsidR="00303246" w:rsidRDefault="00303246" w:rsidP="00303246">
          <w:pPr>
            <w:tabs>
              <w:tab w:val="left" w:pos="3864"/>
            </w:tabs>
          </w:pPr>
          <w:r>
            <w:tab/>
          </w:r>
        </w:p>
        <w:p w14:paraId="6DF3521E" w14:textId="77777777" w:rsidR="00303246" w:rsidRDefault="00303246" w:rsidP="00303246">
          <w:pPr>
            <w:jc w:val="center"/>
            <w:rPr>
              <w:sz w:val="72"/>
              <w:szCs w:val="72"/>
            </w:rPr>
          </w:pPr>
          <w:r>
            <w:rPr>
              <w:sz w:val="72"/>
              <w:szCs w:val="72"/>
            </w:rPr>
            <w:t>Informe Final Proyecto ATP</w:t>
          </w:r>
        </w:p>
        <w:p w14:paraId="4F321276" w14:textId="77777777" w:rsidR="00303246" w:rsidRDefault="00303246" w:rsidP="00303246">
          <w:pPr>
            <w:jc w:val="center"/>
            <w:rPr>
              <w:sz w:val="52"/>
              <w:szCs w:val="52"/>
            </w:rPr>
          </w:pPr>
          <w:r>
            <w:rPr>
              <w:sz w:val="52"/>
              <w:szCs w:val="52"/>
            </w:rPr>
            <w:t>Hayashi Ha Online</w:t>
          </w:r>
        </w:p>
        <w:p w14:paraId="23A60462" w14:textId="77777777" w:rsidR="00303246" w:rsidRDefault="00303246" w:rsidP="00303246">
          <w:pPr>
            <w:rPr>
              <w:sz w:val="52"/>
              <w:szCs w:val="52"/>
            </w:rPr>
          </w:pPr>
        </w:p>
        <w:p w14:paraId="1E230CAE" w14:textId="77777777" w:rsidR="00303246" w:rsidRDefault="00303246" w:rsidP="00303246">
          <w:pPr>
            <w:rPr>
              <w:sz w:val="52"/>
              <w:szCs w:val="52"/>
            </w:rPr>
          </w:pPr>
        </w:p>
        <w:p w14:paraId="39F2A9BA" w14:textId="77777777" w:rsidR="00303246" w:rsidRDefault="00303246" w:rsidP="00303246">
          <w:pPr>
            <w:rPr>
              <w:sz w:val="52"/>
              <w:szCs w:val="52"/>
            </w:rPr>
          </w:pPr>
        </w:p>
        <w:p w14:paraId="40C37E2A" w14:textId="77777777" w:rsidR="00303246" w:rsidRDefault="00303246" w:rsidP="00303246">
          <w:pPr>
            <w:rPr>
              <w:sz w:val="52"/>
              <w:szCs w:val="52"/>
            </w:rPr>
          </w:pPr>
        </w:p>
        <w:p w14:paraId="0FF36114" w14:textId="2E290F45" w:rsidR="00303246" w:rsidRPr="00303246" w:rsidRDefault="00303246" w:rsidP="00303246">
          <w:pPr>
            <w:jc w:val="right"/>
            <w:rPr>
              <w:sz w:val="28"/>
              <w:szCs w:val="28"/>
            </w:rPr>
          </w:pPr>
          <w:r w:rsidRPr="00303246">
            <w:rPr>
              <w:sz w:val="28"/>
              <w:szCs w:val="28"/>
            </w:rPr>
            <w:t>Integrantes: Nicolás Dendal y Yerko Gómez</w:t>
          </w:r>
        </w:p>
        <w:p w14:paraId="33362A60" w14:textId="77777777" w:rsidR="00303246" w:rsidRPr="00303246" w:rsidRDefault="00303246" w:rsidP="00303246">
          <w:pPr>
            <w:jc w:val="right"/>
            <w:rPr>
              <w:sz w:val="28"/>
              <w:szCs w:val="28"/>
            </w:rPr>
          </w:pPr>
          <w:r w:rsidRPr="00303246">
            <w:rPr>
              <w:sz w:val="28"/>
              <w:szCs w:val="28"/>
            </w:rPr>
            <w:t xml:space="preserve">Asignatura: </w:t>
          </w:r>
          <w:r w:rsidRPr="00303246">
            <w:rPr>
              <w:sz w:val="28"/>
              <w:szCs w:val="28"/>
            </w:rPr>
            <w:t>CAPSTONE_708D</w:t>
          </w:r>
        </w:p>
        <w:p w14:paraId="0B0CF371" w14:textId="428BF4BA" w:rsidR="00303246" w:rsidRDefault="00303246" w:rsidP="00303246">
          <w:pPr>
            <w:jc w:val="right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303246">
            <w:rPr>
              <w:rFonts w:ascii="Arial" w:hAnsi="Arial" w:cs="Arial"/>
              <w:color w:val="000000" w:themeColor="text1"/>
              <w:sz w:val="28"/>
              <w:szCs w:val="28"/>
            </w:rPr>
            <w:t>Docente:</w:t>
          </w:r>
          <w:r>
            <w:rPr>
              <w:rFonts w:ascii="Arial" w:hAnsi="Arial" w:cs="Arial"/>
              <w:color w:val="000000" w:themeColor="text1"/>
              <w:sz w:val="28"/>
              <w:szCs w:val="28"/>
            </w:rPr>
            <w:t xml:space="preserve"> Reginaldo Del Carmen Salinas Bruna</w:t>
          </w:r>
        </w:p>
        <w:p w14:paraId="24220E48" w14:textId="0CF9DF28" w:rsidR="00303246" w:rsidRPr="00303246" w:rsidRDefault="00303246" w:rsidP="00303246">
          <w:pPr>
            <w:jc w:val="right"/>
            <w:rPr>
              <w:sz w:val="36"/>
              <w:szCs w:val="36"/>
            </w:rPr>
          </w:pPr>
          <w:r>
            <w:rPr>
              <w:rFonts w:ascii="Arial" w:hAnsi="Arial" w:cs="Arial"/>
              <w:color w:val="000000" w:themeColor="text1"/>
              <w:sz w:val="28"/>
              <w:szCs w:val="28"/>
            </w:rPr>
            <w:t>Fecha: 23/11/2025</w:t>
          </w:r>
        </w:p>
        <w:p w14:paraId="08E1F23B" w14:textId="4004622B" w:rsidR="00303246" w:rsidRPr="00303246" w:rsidRDefault="00303246" w:rsidP="00303246">
          <w:pPr>
            <w:jc w:val="right"/>
            <w:rPr>
              <w:sz w:val="36"/>
              <w:szCs w:val="36"/>
            </w:rPr>
          </w:pPr>
        </w:p>
        <w:p w14:paraId="120B6125" w14:textId="77777777" w:rsidR="00303246" w:rsidRDefault="00303246" w:rsidP="00303246">
          <w:pPr>
            <w:jc w:val="right"/>
          </w:pPr>
        </w:p>
        <w:p w14:paraId="57142B3A" w14:textId="723D670D" w:rsidR="00D07EE6" w:rsidRPr="00303246" w:rsidRDefault="00D07EE6" w:rsidP="00303246">
          <w:r w:rsidRPr="00303246">
            <w:br w:type="page"/>
          </w:r>
          <w:r w:rsidR="00303246">
            <w:rPr>
              <w:lang w:eastAsia="es-CL"/>
            </w:rPr>
            <w:lastRenderedPageBreak/>
            <w:drawing>
              <wp:inline distT="0" distB="0" distL="0" distR="0" wp14:anchorId="7F571C98" wp14:editId="4BF0FBBD">
                <wp:extent cx="1996440" cy="428625"/>
                <wp:effectExtent l="0" t="0" r="3810" b="9525"/>
                <wp:docPr id="1389968614" name="Imagen 1389968614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027599808"/>
        <w:docPartObj>
          <w:docPartGallery w:val="Table of Contents"/>
          <w:docPartUnique/>
        </w:docPartObj>
      </w:sdtPr>
      <w:sdtContent>
        <w:p w14:paraId="6C15B487" w14:textId="2DF2CFA1" w:rsidR="00D07EE6" w:rsidRPr="00C33CC5" w:rsidRDefault="00D07EE6" w:rsidP="00D07EE6">
          <w:pPr>
            <w:pStyle w:val="TtuloTDC"/>
            <w:jc w:val="center"/>
          </w:pPr>
          <w:r w:rsidRPr="00C33CC5">
            <w:t>INDICE</w:t>
          </w:r>
        </w:p>
        <w:p w14:paraId="0DA7471B" w14:textId="3A11D5DD" w:rsidR="00C33CC5" w:rsidRPr="00C33CC5" w:rsidRDefault="00D07EE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r w:rsidRPr="00C33CC5">
            <w:fldChar w:fldCharType="begin"/>
          </w:r>
          <w:r w:rsidRPr="00C33CC5">
            <w:instrText xml:space="preserve"> TOC \o "1-3" \h \z \u </w:instrText>
          </w:r>
          <w:r w:rsidRPr="00C33CC5">
            <w:fldChar w:fldCharType="separate"/>
          </w:r>
          <w:hyperlink w:anchor="_Toc214645311" w:history="1">
            <w:r w:rsidR="00C33CC5" w:rsidRPr="00C33CC5">
              <w:rPr>
                <w:rStyle w:val="Hipervnculo"/>
              </w:rPr>
              <w:t>1. Resumen</w:t>
            </w:r>
            <w:r w:rsidR="00C33CC5" w:rsidRPr="00C33CC5">
              <w:rPr>
                <w:webHidden/>
              </w:rPr>
              <w:tab/>
            </w:r>
            <w:r w:rsidR="00C33CC5" w:rsidRPr="00C33CC5">
              <w:rPr>
                <w:webHidden/>
              </w:rPr>
              <w:fldChar w:fldCharType="begin"/>
            </w:r>
            <w:r w:rsidR="00C33CC5" w:rsidRPr="00C33CC5">
              <w:rPr>
                <w:webHidden/>
              </w:rPr>
              <w:instrText xml:space="preserve"> PAGEREF _Toc214645311 \h </w:instrText>
            </w:r>
            <w:r w:rsidR="00C33CC5" w:rsidRPr="00C33CC5">
              <w:rPr>
                <w:webHidden/>
              </w:rPr>
            </w:r>
            <w:r w:rsidR="00C33CC5" w:rsidRPr="00C33CC5">
              <w:rPr>
                <w:webHidden/>
              </w:rPr>
              <w:fldChar w:fldCharType="separate"/>
            </w:r>
            <w:r w:rsidR="00C33CC5" w:rsidRPr="00C33CC5">
              <w:rPr>
                <w:webHidden/>
              </w:rPr>
              <w:t>2</w:t>
            </w:r>
            <w:r w:rsidR="00C33CC5" w:rsidRPr="00C33CC5">
              <w:rPr>
                <w:webHidden/>
              </w:rPr>
              <w:fldChar w:fldCharType="end"/>
            </w:r>
          </w:hyperlink>
        </w:p>
        <w:p w14:paraId="655F8676" w14:textId="7951E3C1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12" w:history="1">
            <w:r w:rsidRPr="00C33CC5">
              <w:rPr>
                <w:rStyle w:val="Hipervnculo"/>
              </w:rPr>
              <w:t>2. Introducción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_Toc214645312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2</w:t>
            </w:r>
            <w:r w:rsidRPr="00C33CC5">
              <w:rPr>
                <w:webHidden/>
              </w:rPr>
              <w:fldChar w:fldCharType="end"/>
            </w:r>
          </w:hyperlink>
        </w:p>
        <w:p w14:paraId="1CB64ACA" w14:textId="424FAE00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13" w:history="1">
            <w:r w:rsidRPr="00C33CC5">
              <w:rPr>
                <w:rStyle w:val="Hipervnculo"/>
              </w:rPr>
              <w:t>3. Problema o situación abordada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_Toc214645313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2</w:t>
            </w:r>
            <w:r w:rsidRPr="00C33CC5">
              <w:rPr>
                <w:webHidden/>
              </w:rPr>
              <w:fldChar w:fldCharType="end"/>
            </w:r>
          </w:hyperlink>
        </w:p>
        <w:p w14:paraId="185FECC5" w14:textId="0F4F830B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14" w:history="1">
            <w:r w:rsidRPr="00C33CC5">
              <w:rPr>
                <w:rStyle w:val="Hipervnculo"/>
              </w:rPr>
              <w:t>4. Objetivos (General y específicos)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_Toc214645314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2</w:t>
            </w:r>
            <w:r w:rsidRPr="00C33CC5">
              <w:rPr>
                <w:webHidden/>
              </w:rPr>
              <w:fldChar w:fldCharType="end"/>
            </w:r>
          </w:hyperlink>
        </w:p>
        <w:p w14:paraId="330AFCB0" w14:textId="0A33DB27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15" w:history="1">
            <w:r w:rsidRPr="00C33CC5">
              <w:rPr>
                <w:rStyle w:val="Hipervnculo"/>
              </w:rPr>
              <w:t>5. Propuesta de Valor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_Toc214645315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2</w:t>
            </w:r>
            <w:r w:rsidRPr="00C33CC5">
              <w:rPr>
                <w:webHidden/>
              </w:rPr>
              <w:fldChar w:fldCharType="end"/>
            </w:r>
          </w:hyperlink>
        </w:p>
        <w:p w14:paraId="478CAB7A" w14:textId="6406654C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16" w:history="1">
            <w:r w:rsidRPr="00C33CC5">
              <w:rPr>
                <w:rStyle w:val="Hipervnculo"/>
              </w:rPr>
              <w:t>6. Análisis de Mercado / Contexto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_Toc214645316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2</w:t>
            </w:r>
            <w:r w:rsidRPr="00C33CC5">
              <w:rPr>
                <w:webHidden/>
              </w:rPr>
              <w:fldChar w:fldCharType="end"/>
            </w:r>
          </w:hyperlink>
        </w:p>
        <w:p w14:paraId="7A9B425B" w14:textId="2D1FA5F3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17" w:history="1">
            <w:r w:rsidRPr="00C33CC5">
              <w:rPr>
                <w:rStyle w:val="Hipervnculo"/>
              </w:rPr>
              <w:t>7. Metodología (Implementación, Gestión del tiempo, Herramientas)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_Toc214645317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2</w:t>
            </w:r>
            <w:r w:rsidRPr="00C33CC5">
              <w:rPr>
                <w:webHidden/>
              </w:rPr>
              <w:fldChar w:fldCharType="end"/>
            </w:r>
          </w:hyperlink>
        </w:p>
        <w:p w14:paraId="314D9180" w14:textId="2CC4EA9B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18" w:history="1">
            <w:r w:rsidRPr="00C33CC5">
              <w:rPr>
                <w:rStyle w:val="Hipervnculo"/>
              </w:rPr>
              <w:t>8. Stack Tecnológico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_Toc214645318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2</w:t>
            </w:r>
            <w:r w:rsidRPr="00C33CC5">
              <w:rPr>
                <w:webHidden/>
              </w:rPr>
              <w:fldChar w:fldCharType="end"/>
            </w:r>
          </w:hyperlink>
        </w:p>
        <w:p w14:paraId="07D39978" w14:textId="6BD78BC4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19" w:history="1">
            <w:r w:rsidRPr="00C33CC5">
              <w:rPr>
                <w:rStyle w:val="Hipervnculo"/>
              </w:rPr>
              <w:t>9. Patrón de Diseño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_Toc214645319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3</w:t>
            </w:r>
            <w:r w:rsidRPr="00C33CC5">
              <w:rPr>
                <w:webHidden/>
              </w:rPr>
              <w:fldChar w:fldCharType="end"/>
            </w:r>
          </w:hyperlink>
        </w:p>
        <w:p w14:paraId="5BB34C63" w14:textId="415FE830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20" w:history="1">
            <w:r w:rsidRPr="00C33CC5">
              <w:rPr>
                <w:rStyle w:val="Hipervnculo"/>
              </w:rPr>
              <w:t>10. Casos de Uso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_Toc214645320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3</w:t>
            </w:r>
            <w:r w:rsidRPr="00C33CC5">
              <w:rPr>
                <w:webHidden/>
              </w:rPr>
              <w:fldChar w:fldCharType="end"/>
            </w:r>
          </w:hyperlink>
        </w:p>
        <w:p w14:paraId="088649DC" w14:textId="25AABB90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21" w:history="1">
            <w:r w:rsidRPr="00C33CC5">
              <w:rPr>
                <w:rStyle w:val="Hipervnculo"/>
              </w:rPr>
              <w:t>11. Mockups / Wireframes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_Toc214645321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3</w:t>
            </w:r>
            <w:r w:rsidRPr="00C33CC5">
              <w:rPr>
                <w:webHidden/>
              </w:rPr>
              <w:fldChar w:fldCharType="end"/>
            </w:r>
          </w:hyperlink>
        </w:p>
        <w:p w14:paraId="22CC32DF" w14:textId="32A08568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22" w:history="1">
            <w:r w:rsidRPr="00C33CC5">
              <w:rPr>
                <w:rStyle w:val="Hipervnculo"/>
              </w:rPr>
              <w:t>12. Evidencias y Entregables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_Toc214645322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3</w:t>
            </w:r>
            <w:r w:rsidRPr="00C33CC5">
              <w:rPr>
                <w:webHidden/>
              </w:rPr>
              <w:fldChar w:fldCharType="end"/>
            </w:r>
          </w:hyperlink>
        </w:p>
        <w:p w14:paraId="0EC86676" w14:textId="2A1E0615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23" w:history="1">
            <w:r w:rsidRPr="00C33CC5">
              <w:rPr>
                <w:rStyle w:val="Hipervnculo"/>
              </w:rPr>
              <w:t>13. Organización del trabajo y roles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_Toc214645323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3</w:t>
            </w:r>
            <w:r w:rsidRPr="00C33CC5">
              <w:rPr>
                <w:webHidden/>
              </w:rPr>
              <w:fldChar w:fldCharType="end"/>
            </w:r>
          </w:hyperlink>
        </w:p>
        <w:p w14:paraId="390F815A" w14:textId="030EA5B2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24" w:history="1">
            <w:r w:rsidRPr="00C33CC5">
              <w:rPr>
                <w:rStyle w:val="Hipervnculo"/>
              </w:rPr>
              <w:t>14. Áreas de desempeño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_Toc214645324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3</w:t>
            </w:r>
            <w:r w:rsidRPr="00C33CC5">
              <w:rPr>
                <w:webHidden/>
              </w:rPr>
              <w:fldChar w:fldCharType="end"/>
            </w:r>
          </w:hyperlink>
        </w:p>
        <w:p w14:paraId="22E23449" w14:textId="2277BDAD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25" w:history="1">
            <w:r w:rsidRPr="00C33CC5">
              <w:rPr>
                <w:rStyle w:val="Hipervnculo"/>
              </w:rPr>
              <w:t>15. Competencias del perfil de egreso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_Toc214645325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3</w:t>
            </w:r>
            <w:r w:rsidRPr="00C33CC5">
              <w:rPr>
                <w:webHidden/>
              </w:rPr>
              <w:fldChar w:fldCharType="end"/>
            </w:r>
          </w:hyperlink>
        </w:p>
        <w:p w14:paraId="5AFC9F26" w14:textId="30872322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26" w:history="1">
            <w:r w:rsidRPr="00C33CC5">
              <w:rPr>
                <w:rStyle w:val="Hipervnculo"/>
              </w:rPr>
              <w:t>16. Plan de comercialización / análisis económico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_Toc214645326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3</w:t>
            </w:r>
            <w:r w:rsidRPr="00C33CC5">
              <w:rPr>
                <w:webHidden/>
              </w:rPr>
              <w:fldChar w:fldCharType="end"/>
            </w:r>
          </w:hyperlink>
        </w:p>
        <w:p w14:paraId="28724B59" w14:textId="12AAFA30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27" w:history="1">
            <w:r w:rsidRPr="00C33CC5">
              <w:rPr>
                <w:rStyle w:val="Hipervnculo"/>
              </w:rPr>
              <w:t>17. Resultados y Producto Final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_Toc214645327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4</w:t>
            </w:r>
            <w:r w:rsidRPr="00C33CC5">
              <w:rPr>
                <w:webHidden/>
              </w:rPr>
              <w:fldChar w:fldCharType="end"/>
            </w:r>
          </w:hyperlink>
        </w:p>
        <w:p w14:paraId="43C1674E" w14:textId="4FC6ED05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28" w:history="1">
            <w:r w:rsidRPr="00C33CC5">
              <w:rPr>
                <w:rStyle w:val="Hipervnculo"/>
              </w:rPr>
              <w:t>18. Conclusiones y Reflexiones Individuales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_Toc214645328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4</w:t>
            </w:r>
            <w:r w:rsidRPr="00C33CC5">
              <w:rPr>
                <w:webHidden/>
              </w:rPr>
              <w:fldChar w:fldCharType="end"/>
            </w:r>
          </w:hyperlink>
        </w:p>
        <w:p w14:paraId="6DA4EA3C" w14:textId="4AC13CFE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29" w:history="1">
            <w:r w:rsidRPr="00C33CC5">
              <w:rPr>
                <w:rStyle w:val="Hipervnculo"/>
              </w:rPr>
              <w:t>19. Bibliografía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_Toc214645329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4</w:t>
            </w:r>
            <w:r w:rsidRPr="00C33CC5">
              <w:rPr>
                <w:webHidden/>
              </w:rPr>
              <w:fldChar w:fldCharType="end"/>
            </w:r>
          </w:hyperlink>
        </w:p>
        <w:p w14:paraId="6ABAE3E6" w14:textId="2878DD6B" w:rsidR="00C33CC5" w:rsidRPr="00C33CC5" w:rsidRDefault="00C33CC5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14645330" w:history="1">
            <w:r w:rsidRPr="00C33CC5">
              <w:rPr>
                <w:rStyle w:val="Hipervnculo"/>
              </w:rPr>
              <w:t>20. Anexos</w:t>
            </w:r>
            <w:r w:rsidRPr="00C33CC5">
              <w:rPr>
                <w:webHidden/>
              </w:rPr>
              <w:tab/>
            </w:r>
            <w:r w:rsidRPr="00C33CC5">
              <w:rPr>
                <w:webHidden/>
              </w:rPr>
              <w:fldChar w:fldCharType="begin"/>
            </w:r>
            <w:r w:rsidRPr="00C33CC5">
              <w:rPr>
                <w:webHidden/>
              </w:rPr>
              <w:instrText xml:space="preserve"> PAGEREF _Toc214645330 \h </w:instrText>
            </w:r>
            <w:r w:rsidRPr="00C33CC5">
              <w:rPr>
                <w:webHidden/>
              </w:rPr>
            </w:r>
            <w:r w:rsidRPr="00C33CC5">
              <w:rPr>
                <w:webHidden/>
              </w:rPr>
              <w:fldChar w:fldCharType="separate"/>
            </w:r>
            <w:r w:rsidRPr="00C33CC5">
              <w:rPr>
                <w:webHidden/>
              </w:rPr>
              <w:t>4</w:t>
            </w:r>
            <w:r w:rsidRPr="00C33CC5">
              <w:rPr>
                <w:webHidden/>
              </w:rPr>
              <w:fldChar w:fldCharType="end"/>
            </w:r>
          </w:hyperlink>
        </w:p>
        <w:p w14:paraId="17BB9116" w14:textId="1EC5E22C" w:rsidR="00D07EE6" w:rsidRPr="00C33CC5" w:rsidRDefault="00D07EE6">
          <w:r w:rsidRPr="00C33CC5">
            <w:rPr>
              <w:b/>
              <w:bCs/>
            </w:rPr>
            <w:fldChar w:fldCharType="end"/>
          </w:r>
        </w:p>
      </w:sdtContent>
    </w:sdt>
    <w:p w14:paraId="51C65172" w14:textId="3CBD5E3A" w:rsidR="00D07EE6" w:rsidRPr="00C33CC5" w:rsidRDefault="00D07EE6">
      <w:r w:rsidRPr="00C33CC5">
        <w:br w:type="page"/>
      </w:r>
    </w:p>
    <w:p w14:paraId="47D4BD59" w14:textId="77777777" w:rsidR="00085182" w:rsidRPr="00C33CC5" w:rsidRDefault="00085182"/>
    <w:p w14:paraId="402F62C6" w14:textId="4A82F4A4" w:rsidR="00085182" w:rsidRPr="00A264EF" w:rsidRDefault="00C33CC5">
      <w:pPr>
        <w:pStyle w:val="Ttulo1"/>
        <w:rPr>
          <w:rFonts w:ascii="Arial" w:hAnsi="Arial" w:cs="Arial"/>
        </w:rPr>
      </w:pPr>
      <w:bookmarkStart w:id="0" w:name="_Toc214645311"/>
      <w:r w:rsidRPr="00A264EF">
        <w:rPr>
          <w:rFonts w:ascii="Arial" w:hAnsi="Arial" w:cs="Arial"/>
        </w:rPr>
        <w:t>1. Resumen</w:t>
      </w:r>
      <w:bookmarkEnd w:id="0"/>
    </w:p>
    <w:p w14:paraId="58C1FD06" w14:textId="77777777" w:rsidR="00A264EF" w:rsidRPr="00A264EF" w:rsidRDefault="00A264EF" w:rsidP="00A264EF">
      <w:pPr>
        <w:rPr>
          <w:rFonts w:ascii="Arial" w:hAnsi="Arial" w:cs="Arial"/>
          <w:sz w:val="24"/>
          <w:szCs w:val="24"/>
        </w:rPr>
      </w:pPr>
      <w:r w:rsidRPr="00A264EF">
        <w:rPr>
          <w:rFonts w:ascii="Arial" w:hAnsi="Arial" w:cs="Arial"/>
          <w:sz w:val="24"/>
          <w:szCs w:val="24"/>
        </w:rPr>
        <w:t>El proyecto Hayashi Ha Online aborda la necesidad de digitalizar la gestión administrativa del dojo Hayashi Ha Shito Ryu Kai, el cual realizaba sus procesos de forma manual, generando errores, demoras y desorganización. Como solución, se desarrolló una plataforma web que permite registrar alumnos, gestionar pagos y matrículas, enviar notificaciones automáticas y generar reportes administrativos.</w:t>
      </w:r>
    </w:p>
    <w:p w14:paraId="74ED1008" w14:textId="2514B48F" w:rsidR="00085182" w:rsidRPr="00A264EF" w:rsidRDefault="00A264EF" w:rsidP="00A264EF">
      <w:pPr>
        <w:rPr>
          <w:rFonts w:ascii="Arial" w:hAnsi="Arial" w:cs="Arial"/>
          <w:sz w:val="24"/>
          <w:szCs w:val="24"/>
        </w:rPr>
      </w:pPr>
      <w:r w:rsidRPr="00A264EF">
        <w:rPr>
          <w:rFonts w:ascii="Arial" w:hAnsi="Arial" w:cs="Arial"/>
          <w:sz w:val="24"/>
          <w:szCs w:val="24"/>
        </w:rPr>
        <w:t>Se utilizó metodología Scrum, con desarrollo incremental en PHP, MySQL y Bootstrap, incorporando notificaciones mediante PHPMailer. El resultado final es un sistema funcional que optimiza el control administrativo, mejora la comunicación con apoderados y reduce la carga operativa del dojo, fortaleciendo además las competencias profesionales del equipo en desarrollo web, arquitectura de software y bases de datos.</w:t>
      </w:r>
    </w:p>
    <w:p w14:paraId="7A12E548" w14:textId="77777777" w:rsidR="00C33CC5" w:rsidRPr="00A264EF" w:rsidRDefault="00C33CC5" w:rsidP="00C33CC5">
      <w:pPr>
        <w:pStyle w:val="Ttulo1"/>
        <w:rPr>
          <w:rFonts w:ascii="Arial" w:hAnsi="Arial" w:cs="Arial"/>
        </w:rPr>
      </w:pPr>
      <w:bookmarkStart w:id="1" w:name="_Toc214645312"/>
      <w:r w:rsidRPr="00A264EF">
        <w:rPr>
          <w:rFonts w:ascii="Arial" w:hAnsi="Arial" w:cs="Arial"/>
        </w:rPr>
        <w:t>2. Introducción</w:t>
      </w:r>
      <w:bookmarkEnd w:id="1"/>
    </w:p>
    <w:p w14:paraId="4DB562BF" w14:textId="77777777" w:rsidR="00A264EF" w:rsidRPr="00A264EF" w:rsidRDefault="00A264EF" w:rsidP="00A264EF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  <w:bookmarkStart w:id="2" w:name="_Toc214645313"/>
      <w:r w:rsidRPr="00A264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El proyecto surge como respuesta a la necesidad de modernizar la gestión interna del dojo Hayashi Ha Shito Ryu Kai, institución que trabaja con alumnos de distintas edades y mantiene procesos administrativos de pagos y matrículas. El propósito del sistema es centralizar y automatizar dichos procesos en una plataforma web intuitiva y eficiente.</w:t>
      </w:r>
    </w:p>
    <w:p w14:paraId="039180FA" w14:textId="77777777" w:rsidR="00A264EF" w:rsidRPr="00A264EF" w:rsidRDefault="00A264EF" w:rsidP="00A264EF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  <w:r w:rsidRPr="00A264EF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El proyecto está dirigido a administradores, profesores, alumnos y apoderados, ofreciendo una solución accesible, ordenada y adaptable a las necesidades de la institución.</w:t>
      </w:r>
    </w:p>
    <w:p w14:paraId="715B4FF3" w14:textId="77777777" w:rsidR="00A264EF" w:rsidRPr="00A264EF" w:rsidRDefault="00A264EF" w:rsidP="00A264EF">
      <w:pPr>
        <w:rPr>
          <w:rFonts w:ascii="Arial" w:hAnsi="Arial" w:cs="Arial"/>
        </w:rPr>
      </w:pPr>
    </w:p>
    <w:p w14:paraId="2951F1C8" w14:textId="77777777" w:rsidR="00A264EF" w:rsidRPr="00A264EF" w:rsidRDefault="00A264EF" w:rsidP="00A264EF">
      <w:pPr>
        <w:rPr>
          <w:rFonts w:ascii="Arial" w:hAnsi="Arial" w:cs="Arial"/>
        </w:rPr>
      </w:pPr>
    </w:p>
    <w:p w14:paraId="124E91A2" w14:textId="77777777" w:rsidR="00A264EF" w:rsidRPr="00A264EF" w:rsidRDefault="00A264EF" w:rsidP="00A264EF">
      <w:pPr>
        <w:rPr>
          <w:rFonts w:ascii="Arial" w:hAnsi="Arial" w:cs="Arial"/>
        </w:rPr>
      </w:pPr>
    </w:p>
    <w:p w14:paraId="0601E070" w14:textId="77777777" w:rsidR="00A264EF" w:rsidRPr="00A264EF" w:rsidRDefault="00A264EF" w:rsidP="00A264EF">
      <w:pPr>
        <w:rPr>
          <w:rFonts w:ascii="Arial" w:hAnsi="Arial" w:cs="Arial"/>
        </w:rPr>
      </w:pPr>
    </w:p>
    <w:p w14:paraId="116B6D84" w14:textId="77777777" w:rsidR="00A264EF" w:rsidRPr="00A264EF" w:rsidRDefault="00A264EF" w:rsidP="00A264EF">
      <w:pPr>
        <w:rPr>
          <w:rFonts w:ascii="Arial" w:hAnsi="Arial" w:cs="Arial"/>
        </w:rPr>
      </w:pPr>
    </w:p>
    <w:p w14:paraId="4BAF1283" w14:textId="503E5D63" w:rsidR="00085182" w:rsidRPr="00A264EF" w:rsidRDefault="00000000" w:rsidP="00A264EF">
      <w:pPr>
        <w:pStyle w:val="Ttulo1"/>
        <w:rPr>
          <w:rFonts w:ascii="Arial" w:hAnsi="Arial" w:cs="Arial"/>
        </w:rPr>
      </w:pPr>
      <w:r w:rsidRPr="00A264EF">
        <w:rPr>
          <w:rFonts w:ascii="Arial" w:hAnsi="Arial" w:cs="Arial"/>
        </w:rPr>
        <w:lastRenderedPageBreak/>
        <w:t>3. Problema o situación abordada</w:t>
      </w:r>
      <w:bookmarkEnd w:id="2"/>
    </w:p>
    <w:p w14:paraId="1469498F" w14:textId="77777777" w:rsidR="00A264EF" w:rsidRPr="00A264EF" w:rsidRDefault="00A264EF" w:rsidP="00A264EF">
      <w:pPr>
        <w:rPr>
          <w:rFonts w:ascii="Arial" w:hAnsi="Arial" w:cs="Arial"/>
          <w:sz w:val="24"/>
          <w:szCs w:val="24"/>
        </w:rPr>
      </w:pPr>
      <w:r w:rsidRPr="00A264EF">
        <w:rPr>
          <w:rFonts w:ascii="Arial" w:hAnsi="Arial" w:cs="Arial"/>
          <w:sz w:val="24"/>
          <w:szCs w:val="24"/>
        </w:rPr>
        <w:t>La escuela gestionaba alumnos, pagos y matrículas utilizando procesos manuales y dispersos, ocasionando:</w:t>
      </w:r>
    </w:p>
    <w:p w14:paraId="2637C034" w14:textId="77777777" w:rsidR="00A264EF" w:rsidRPr="00A264EF" w:rsidRDefault="00A264EF" w:rsidP="00A264E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264EF">
        <w:rPr>
          <w:rFonts w:ascii="Arial" w:hAnsi="Arial" w:cs="Arial"/>
          <w:sz w:val="24"/>
          <w:szCs w:val="24"/>
        </w:rPr>
        <w:t>Información duplicada o inconsistente</w:t>
      </w:r>
    </w:p>
    <w:p w14:paraId="43D548C8" w14:textId="77777777" w:rsidR="00A264EF" w:rsidRPr="00A264EF" w:rsidRDefault="00A264EF" w:rsidP="00A264E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264EF">
        <w:rPr>
          <w:rFonts w:ascii="Arial" w:hAnsi="Arial" w:cs="Arial"/>
          <w:sz w:val="24"/>
          <w:szCs w:val="24"/>
        </w:rPr>
        <w:t>Falta de control de morosidad</w:t>
      </w:r>
    </w:p>
    <w:p w14:paraId="6855FBD8" w14:textId="77777777" w:rsidR="00A264EF" w:rsidRPr="00A264EF" w:rsidRDefault="00A264EF" w:rsidP="00A264E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264EF">
        <w:rPr>
          <w:rFonts w:ascii="Arial" w:hAnsi="Arial" w:cs="Arial"/>
          <w:sz w:val="24"/>
          <w:szCs w:val="24"/>
        </w:rPr>
        <w:t>Comunicación tardía con apoderados</w:t>
      </w:r>
    </w:p>
    <w:p w14:paraId="45AB697B" w14:textId="77777777" w:rsidR="00A264EF" w:rsidRPr="00A264EF" w:rsidRDefault="00A264EF" w:rsidP="00A264E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264EF">
        <w:rPr>
          <w:rFonts w:ascii="Arial" w:hAnsi="Arial" w:cs="Arial"/>
          <w:sz w:val="24"/>
          <w:szCs w:val="24"/>
        </w:rPr>
        <w:t>Pérdida de tiempo administrativo</w:t>
      </w:r>
    </w:p>
    <w:p w14:paraId="5BFA6F9F" w14:textId="77777777" w:rsidR="00A264EF" w:rsidRPr="00A264EF" w:rsidRDefault="00A264EF" w:rsidP="00A264EF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264EF">
        <w:rPr>
          <w:rFonts w:ascii="Arial" w:hAnsi="Arial" w:cs="Arial"/>
          <w:sz w:val="24"/>
          <w:szCs w:val="24"/>
        </w:rPr>
        <w:t>Ausencia de reportes financieros confiables</w:t>
      </w:r>
    </w:p>
    <w:p w14:paraId="3198FBBB" w14:textId="25E1B251" w:rsidR="00A264EF" w:rsidRPr="00A264EF" w:rsidRDefault="00A264EF" w:rsidP="00A264EF">
      <w:pPr>
        <w:rPr>
          <w:rFonts w:ascii="Arial" w:hAnsi="Arial" w:cs="Arial"/>
          <w:sz w:val="24"/>
          <w:szCs w:val="24"/>
        </w:rPr>
      </w:pPr>
      <w:r w:rsidRPr="00A264EF">
        <w:rPr>
          <w:rFonts w:ascii="Arial" w:hAnsi="Arial" w:cs="Arial"/>
          <w:sz w:val="24"/>
          <w:szCs w:val="24"/>
        </w:rPr>
        <w:t>La falta de digitalización dificultaba la organización y generaba errores que impactaban directamente en el funcionamiento del d</w:t>
      </w:r>
      <w:r w:rsidRPr="00A264EF">
        <w:rPr>
          <w:rFonts w:ascii="Arial" w:hAnsi="Arial" w:cs="Arial"/>
          <w:sz w:val="24"/>
          <w:szCs w:val="24"/>
        </w:rPr>
        <w:t xml:space="preserve">ojo. </w:t>
      </w:r>
    </w:p>
    <w:p w14:paraId="60E2D60A" w14:textId="77777777" w:rsidR="00085182" w:rsidRPr="00A264EF" w:rsidRDefault="00085182">
      <w:pPr>
        <w:rPr>
          <w:rFonts w:ascii="Arial" w:hAnsi="Arial" w:cs="Arial"/>
        </w:rPr>
      </w:pPr>
    </w:p>
    <w:p w14:paraId="793A2807" w14:textId="77777777" w:rsidR="00085182" w:rsidRPr="00A264EF" w:rsidRDefault="00000000">
      <w:pPr>
        <w:pStyle w:val="Ttulo1"/>
        <w:rPr>
          <w:rFonts w:ascii="Arial" w:hAnsi="Arial" w:cs="Arial"/>
        </w:rPr>
      </w:pPr>
      <w:bookmarkStart w:id="3" w:name="_Toc214645314"/>
      <w:r w:rsidRPr="00A264EF">
        <w:rPr>
          <w:rFonts w:ascii="Arial" w:hAnsi="Arial" w:cs="Arial"/>
        </w:rPr>
        <w:t>4. Objetivos (General y específicos)</w:t>
      </w:r>
      <w:bookmarkEnd w:id="3"/>
    </w:p>
    <w:p w14:paraId="39D1B445" w14:textId="7E382941" w:rsidR="00A264EF" w:rsidRPr="00A264EF" w:rsidRDefault="00A264EF" w:rsidP="00A264EF">
      <w:pPr>
        <w:rPr>
          <w:rFonts w:ascii="Arial" w:hAnsi="Arial" w:cs="Arial"/>
        </w:rPr>
      </w:pPr>
      <w:r>
        <w:rPr>
          <w:rFonts w:ascii="Arial" w:hAnsi="Arial" w:cs="Arial"/>
        </w:rPr>
        <w:t>Objetivo General:</w:t>
      </w:r>
    </w:p>
    <w:p w14:paraId="67EFF252" w14:textId="4B938B96" w:rsidR="00A264EF" w:rsidRPr="00A264EF" w:rsidRDefault="00A264EF" w:rsidP="00A264EF">
      <w:pPr>
        <w:rPr>
          <w:rFonts w:ascii="Arial" w:hAnsi="Arial" w:cs="Arial"/>
        </w:rPr>
      </w:pPr>
      <w:r w:rsidRPr="00A264EF">
        <w:rPr>
          <w:rFonts w:ascii="Arial" w:hAnsi="Arial" w:cs="Arial"/>
        </w:rPr>
        <w:t>Desarrollar una plataforma web que permita gestionar de manera centralizada los procesos administrativos del dojo Hayashi Ha Online.</w:t>
      </w:r>
    </w:p>
    <w:p w14:paraId="7AD5B9C9" w14:textId="22C15447" w:rsidR="00085182" w:rsidRDefault="00A264EF" w:rsidP="00A264EF">
      <w:pPr>
        <w:rPr>
          <w:rFonts w:ascii="Arial" w:hAnsi="Arial" w:cs="Arial"/>
        </w:rPr>
      </w:pPr>
      <w:r w:rsidRPr="00A264EF">
        <w:rPr>
          <w:rFonts w:ascii="Arial" w:hAnsi="Arial" w:cs="Arial"/>
        </w:rPr>
        <w:t>Objetivos Específicos</w:t>
      </w:r>
      <w:r>
        <w:rPr>
          <w:rFonts w:ascii="Arial" w:hAnsi="Arial" w:cs="Arial"/>
        </w:rPr>
        <w:t>:</w:t>
      </w:r>
    </w:p>
    <w:p w14:paraId="77B8490C" w14:textId="2FFE1A63" w:rsidR="00A264EF" w:rsidRPr="00A264EF" w:rsidRDefault="00A264EF" w:rsidP="00A264E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264EF">
        <w:rPr>
          <w:rFonts w:ascii="Arial" w:hAnsi="Arial" w:cs="Arial"/>
        </w:rPr>
        <w:t>Implementar un sistema de registro y autenticación de usuarios con roles diferenciados.</w:t>
      </w:r>
    </w:p>
    <w:p w14:paraId="73D75096" w14:textId="569FF957" w:rsidR="00A264EF" w:rsidRPr="00A264EF" w:rsidRDefault="00A264EF" w:rsidP="00A264E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264EF">
        <w:rPr>
          <w:rFonts w:ascii="Arial" w:hAnsi="Arial" w:cs="Arial"/>
        </w:rPr>
        <w:t>Diseñar e implementar una base de datos escalable que soporte pagos, matrículas y perfiles.</w:t>
      </w:r>
    </w:p>
    <w:p w14:paraId="263B74D1" w14:textId="49831135" w:rsidR="00A264EF" w:rsidRPr="00A264EF" w:rsidRDefault="00A264EF" w:rsidP="00A264E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264EF">
        <w:rPr>
          <w:rFonts w:ascii="Arial" w:hAnsi="Arial" w:cs="Arial"/>
        </w:rPr>
        <w:t>Automatizar el envío de notificaciones mediante PHPMailer.</w:t>
      </w:r>
    </w:p>
    <w:p w14:paraId="51FD462C" w14:textId="48B13660" w:rsidR="00A264EF" w:rsidRPr="00A264EF" w:rsidRDefault="00A264EF" w:rsidP="00A264E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264EF">
        <w:rPr>
          <w:rFonts w:ascii="Arial" w:hAnsi="Arial" w:cs="Arial"/>
        </w:rPr>
        <w:t>Desarrollar reportes administrativos para la toma de decisiones.</w:t>
      </w:r>
    </w:p>
    <w:p w14:paraId="31A155BD" w14:textId="7254BC0F" w:rsidR="00A264EF" w:rsidRDefault="00A264EF" w:rsidP="00A264EF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264EF">
        <w:rPr>
          <w:rFonts w:ascii="Arial" w:hAnsi="Arial" w:cs="Arial"/>
        </w:rPr>
        <w:t>Realizar pruebas funcionales que aseguren el correcto funcionamiento del sistema.</w:t>
      </w:r>
    </w:p>
    <w:p w14:paraId="248113AC" w14:textId="77777777" w:rsidR="00A264EF" w:rsidRDefault="00A264EF" w:rsidP="00A264EF">
      <w:pPr>
        <w:rPr>
          <w:rFonts w:ascii="Arial" w:hAnsi="Arial" w:cs="Arial"/>
        </w:rPr>
      </w:pPr>
    </w:p>
    <w:p w14:paraId="08C19C01" w14:textId="77777777" w:rsidR="00A264EF" w:rsidRDefault="00A264EF" w:rsidP="00A264EF">
      <w:pPr>
        <w:rPr>
          <w:rFonts w:ascii="Arial" w:hAnsi="Arial" w:cs="Arial"/>
        </w:rPr>
      </w:pPr>
    </w:p>
    <w:p w14:paraId="531FC1E6" w14:textId="77777777" w:rsidR="00A264EF" w:rsidRDefault="00A264EF" w:rsidP="00A264EF">
      <w:pPr>
        <w:rPr>
          <w:rFonts w:ascii="Arial" w:hAnsi="Arial" w:cs="Arial"/>
        </w:rPr>
      </w:pPr>
    </w:p>
    <w:p w14:paraId="1F16F63C" w14:textId="77777777" w:rsidR="00A264EF" w:rsidRDefault="00A264EF" w:rsidP="00A264EF">
      <w:pPr>
        <w:rPr>
          <w:rFonts w:ascii="Arial" w:hAnsi="Arial" w:cs="Arial"/>
        </w:rPr>
      </w:pPr>
    </w:p>
    <w:p w14:paraId="3B388D65" w14:textId="77777777" w:rsidR="00A264EF" w:rsidRPr="00A264EF" w:rsidRDefault="00A264EF" w:rsidP="00A264EF">
      <w:pPr>
        <w:rPr>
          <w:rFonts w:ascii="Arial" w:hAnsi="Arial" w:cs="Arial"/>
        </w:rPr>
      </w:pPr>
    </w:p>
    <w:p w14:paraId="744555A5" w14:textId="77777777" w:rsidR="00085182" w:rsidRDefault="00000000">
      <w:pPr>
        <w:pStyle w:val="Ttulo1"/>
        <w:rPr>
          <w:rFonts w:ascii="Arial" w:hAnsi="Arial" w:cs="Arial"/>
        </w:rPr>
      </w:pPr>
      <w:bookmarkStart w:id="4" w:name="_Toc214645315"/>
      <w:r w:rsidRPr="00A264EF">
        <w:rPr>
          <w:rFonts w:ascii="Arial" w:hAnsi="Arial" w:cs="Arial"/>
        </w:rPr>
        <w:lastRenderedPageBreak/>
        <w:t>5. Propuesta de Valor</w:t>
      </w:r>
      <w:bookmarkEnd w:id="4"/>
    </w:p>
    <w:p w14:paraId="756D6DDE" w14:textId="77777777" w:rsidR="00A264EF" w:rsidRPr="00A264EF" w:rsidRDefault="00A264EF" w:rsidP="00A264EF"/>
    <w:p w14:paraId="6A153791" w14:textId="77777777" w:rsidR="00A264EF" w:rsidRPr="00A264EF" w:rsidRDefault="00A264EF" w:rsidP="00A264EF">
      <w:pPr>
        <w:rPr>
          <w:rFonts w:ascii="Arial" w:hAnsi="Arial" w:cs="Arial"/>
        </w:rPr>
      </w:pPr>
      <w:r w:rsidRPr="00A264EF">
        <w:rPr>
          <w:rFonts w:ascii="Arial" w:hAnsi="Arial" w:cs="Arial"/>
        </w:rPr>
        <w:t>La solución ofrece una digitalización completa de los procesos administrativos, mejorando la rapidez, precisión y transparencia de la información. Permite a la escuela ahorrar tiempo, reducir errores y fortalecer la comunicación con apoderados mediante notificaciones automáticas.</w:t>
      </w:r>
    </w:p>
    <w:p w14:paraId="72385E5D" w14:textId="4B01962F" w:rsidR="00085182" w:rsidRPr="00A264EF" w:rsidRDefault="00A264EF" w:rsidP="00A264EF">
      <w:pPr>
        <w:rPr>
          <w:rFonts w:ascii="Arial" w:hAnsi="Arial" w:cs="Arial"/>
        </w:rPr>
      </w:pPr>
      <w:r w:rsidRPr="00A264EF">
        <w:rPr>
          <w:rFonts w:ascii="Arial" w:hAnsi="Arial" w:cs="Arial"/>
        </w:rPr>
        <w:t>Es innovadora porque el dojo no contaba con ningún sistema previo, y la plataforma está diseñada específicamente para sus necesidades reales.</w:t>
      </w:r>
    </w:p>
    <w:p w14:paraId="77891037" w14:textId="77777777" w:rsidR="00085182" w:rsidRDefault="00000000">
      <w:pPr>
        <w:pStyle w:val="Ttulo1"/>
        <w:rPr>
          <w:rFonts w:ascii="Arial" w:hAnsi="Arial" w:cs="Arial"/>
        </w:rPr>
      </w:pPr>
      <w:bookmarkStart w:id="5" w:name="_Toc214645316"/>
      <w:r w:rsidRPr="00A264EF">
        <w:rPr>
          <w:rFonts w:ascii="Arial" w:hAnsi="Arial" w:cs="Arial"/>
        </w:rPr>
        <w:t>6. Análisis de Mercado / Contexto</w:t>
      </w:r>
      <w:bookmarkEnd w:id="5"/>
    </w:p>
    <w:p w14:paraId="14940315" w14:textId="77777777" w:rsidR="00A264EF" w:rsidRPr="00A264EF" w:rsidRDefault="00A264EF" w:rsidP="00A264EF"/>
    <w:p w14:paraId="2816E84E" w14:textId="77777777" w:rsidR="00A264EF" w:rsidRPr="00A264EF" w:rsidRDefault="00A264EF" w:rsidP="00A264EF">
      <w:pPr>
        <w:rPr>
          <w:rFonts w:ascii="Arial" w:hAnsi="Arial" w:cs="Arial"/>
        </w:rPr>
      </w:pPr>
      <w:r w:rsidRPr="00A264EF">
        <w:rPr>
          <w:rFonts w:ascii="Arial" w:hAnsi="Arial" w:cs="Arial"/>
        </w:rPr>
        <w:t>El contexto actual muestra una creciente digitalización en academias deportivas, centros educativos y organizaciones pequeñas. Muchas instituciones utilizan herramientas genéricas (Excel, WhatsApp, cuadernos), lo que genera una brecha significativa respecto a sistemas especializados.</w:t>
      </w:r>
    </w:p>
    <w:p w14:paraId="604006B0" w14:textId="11DACCC9" w:rsidR="00085182" w:rsidRPr="00A264EF" w:rsidRDefault="00A264EF" w:rsidP="00A264EF">
      <w:pPr>
        <w:rPr>
          <w:rFonts w:ascii="Arial" w:hAnsi="Arial" w:cs="Arial"/>
        </w:rPr>
      </w:pPr>
      <w:r w:rsidRPr="00A264EF">
        <w:rPr>
          <w:rFonts w:ascii="Arial" w:hAnsi="Arial" w:cs="Arial"/>
        </w:rPr>
        <w:t>Si bien existen plataformas de gestión escolar, ninguna se adapta al funcionamiento particular de un dojo, lo que vuelve necesaria una solución personalizada como Hayashi Ha Online.</w:t>
      </w:r>
    </w:p>
    <w:p w14:paraId="134D7FC2" w14:textId="77777777" w:rsidR="00085182" w:rsidRDefault="00085182">
      <w:pPr>
        <w:rPr>
          <w:rFonts w:ascii="Arial" w:hAnsi="Arial" w:cs="Arial"/>
        </w:rPr>
      </w:pPr>
    </w:p>
    <w:p w14:paraId="20EC7C2B" w14:textId="77777777" w:rsidR="00D14FD7" w:rsidRDefault="00D14FD7">
      <w:pPr>
        <w:rPr>
          <w:rFonts w:ascii="Arial" w:hAnsi="Arial" w:cs="Arial"/>
        </w:rPr>
      </w:pPr>
    </w:p>
    <w:p w14:paraId="425128FD" w14:textId="77777777" w:rsidR="00D14FD7" w:rsidRDefault="00D14FD7">
      <w:pPr>
        <w:rPr>
          <w:rFonts w:ascii="Arial" w:hAnsi="Arial" w:cs="Arial"/>
        </w:rPr>
      </w:pPr>
    </w:p>
    <w:p w14:paraId="07EAA843" w14:textId="77777777" w:rsidR="00D14FD7" w:rsidRDefault="00D14FD7">
      <w:pPr>
        <w:rPr>
          <w:rFonts w:ascii="Arial" w:hAnsi="Arial" w:cs="Arial"/>
        </w:rPr>
      </w:pPr>
    </w:p>
    <w:p w14:paraId="50C078AF" w14:textId="77777777" w:rsidR="00D14FD7" w:rsidRDefault="00D14FD7">
      <w:pPr>
        <w:rPr>
          <w:rFonts w:ascii="Arial" w:hAnsi="Arial" w:cs="Arial"/>
        </w:rPr>
      </w:pPr>
    </w:p>
    <w:p w14:paraId="31998227" w14:textId="77777777" w:rsidR="00D14FD7" w:rsidRDefault="00D14FD7">
      <w:pPr>
        <w:rPr>
          <w:rFonts w:ascii="Arial" w:hAnsi="Arial" w:cs="Arial"/>
        </w:rPr>
      </w:pPr>
    </w:p>
    <w:p w14:paraId="74FA5340" w14:textId="77777777" w:rsidR="00D14FD7" w:rsidRDefault="00D14FD7">
      <w:pPr>
        <w:rPr>
          <w:rFonts w:ascii="Arial" w:hAnsi="Arial" w:cs="Arial"/>
        </w:rPr>
      </w:pPr>
    </w:p>
    <w:p w14:paraId="1D9F3628" w14:textId="77777777" w:rsidR="00D14FD7" w:rsidRDefault="00D14FD7">
      <w:pPr>
        <w:rPr>
          <w:rFonts w:ascii="Arial" w:hAnsi="Arial" w:cs="Arial"/>
        </w:rPr>
      </w:pPr>
    </w:p>
    <w:p w14:paraId="696E9763" w14:textId="77777777" w:rsidR="00D14FD7" w:rsidRDefault="00D14FD7">
      <w:pPr>
        <w:rPr>
          <w:rFonts w:ascii="Arial" w:hAnsi="Arial" w:cs="Arial"/>
        </w:rPr>
      </w:pPr>
    </w:p>
    <w:p w14:paraId="73282078" w14:textId="77777777" w:rsidR="00D14FD7" w:rsidRDefault="00D14FD7">
      <w:pPr>
        <w:rPr>
          <w:rFonts w:ascii="Arial" w:hAnsi="Arial" w:cs="Arial"/>
        </w:rPr>
      </w:pPr>
    </w:p>
    <w:p w14:paraId="1353B3B8" w14:textId="77777777" w:rsidR="00D14FD7" w:rsidRPr="00A264EF" w:rsidRDefault="00D14FD7">
      <w:pPr>
        <w:rPr>
          <w:rFonts w:ascii="Arial" w:hAnsi="Arial" w:cs="Arial"/>
        </w:rPr>
      </w:pPr>
    </w:p>
    <w:p w14:paraId="1F2AE595" w14:textId="77777777" w:rsidR="00085182" w:rsidRPr="00A264EF" w:rsidRDefault="00000000">
      <w:pPr>
        <w:pStyle w:val="Ttulo1"/>
        <w:rPr>
          <w:rFonts w:ascii="Arial" w:hAnsi="Arial" w:cs="Arial"/>
        </w:rPr>
      </w:pPr>
      <w:bookmarkStart w:id="6" w:name="_Toc214645317"/>
      <w:r w:rsidRPr="00A264EF">
        <w:rPr>
          <w:rFonts w:ascii="Arial" w:hAnsi="Arial" w:cs="Arial"/>
        </w:rPr>
        <w:lastRenderedPageBreak/>
        <w:t>7. Metodología (Implementación, Gestión del tiempo, Herramientas)</w:t>
      </w:r>
      <w:bookmarkEnd w:id="6"/>
    </w:p>
    <w:p w14:paraId="165020EF" w14:textId="77777777" w:rsidR="00D14FD7" w:rsidRPr="00D14FD7" w:rsidRDefault="00D14FD7" w:rsidP="00D14FD7">
      <w:pPr>
        <w:rPr>
          <w:rFonts w:ascii="Arial" w:hAnsi="Arial" w:cs="Arial"/>
          <w:b/>
          <w:bCs/>
          <w:sz w:val="24"/>
          <w:szCs w:val="24"/>
        </w:rPr>
      </w:pPr>
      <w:r w:rsidRPr="00D14FD7">
        <w:rPr>
          <w:rFonts w:ascii="Arial" w:hAnsi="Arial" w:cs="Arial"/>
          <w:b/>
          <w:bCs/>
          <w:sz w:val="24"/>
          <w:szCs w:val="24"/>
        </w:rPr>
        <w:t>Metodología: Scrum</w:t>
      </w:r>
    </w:p>
    <w:p w14:paraId="1B0C3995" w14:textId="77777777" w:rsidR="00D14FD7" w:rsidRPr="00D14FD7" w:rsidRDefault="00D14FD7" w:rsidP="00D14FD7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Sprints semanales</w:t>
      </w:r>
    </w:p>
    <w:p w14:paraId="3F09CAEB" w14:textId="77777777" w:rsidR="00D14FD7" w:rsidRPr="00D14FD7" w:rsidRDefault="00D14FD7" w:rsidP="00D14FD7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Revisión continua con docente</w:t>
      </w:r>
    </w:p>
    <w:p w14:paraId="75BA5F47" w14:textId="77777777" w:rsidR="00D14FD7" w:rsidRPr="00D14FD7" w:rsidRDefault="00D14FD7" w:rsidP="00D14FD7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Tareas priorizadas en backlog</w:t>
      </w:r>
    </w:p>
    <w:p w14:paraId="09E612B1" w14:textId="77777777" w:rsidR="00D14FD7" w:rsidRPr="00D14FD7" w:rsidRDefault="00D14FD7" w:rsidP="00D14FD7">
      <w:pPr>
        <w:rPr>
          <w:rFonts w:ascii="Arial" w:hAnsi="Arial" w:cs="Arial"/>
          <w:b/>
          <w:bCs/>
          <w:sz w:val="24"/>
          <w:szCs w:val="24"/>
        </w:rPr>
      </w:pPr>
      <w:r w:rsidRPr="00D14FD7">
        <w:rPr>
          <w:rFonts w:ascii="Arial" w:hAnsi="Arial" w:cs="Arial"/>
          <w:b/>
          <w:bCs/>
          <w:sz w:val="24"/>
          <w:szCs w:val="24"/>
        </w:rPr>
        <w:t>Implementación:</w:t>
      </w:r>
    </w:p>
    <w:p w14:paraId="5A67D95B" w14:textId="77777777" w:rsidR="00D14FD7" w:rsidRPr="00D14FD7" w:rsidRDefault="00D14FD7" w:rsidP="00D14FD7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Diseño → Desarrollo backend → Frontend → Integración → Notificaciones → Pruebas</w:t>
      </w:r>
    </w:p>
    <w:p w14:paraId="5D0A55B8" w14:textId="77777777" w:rsidR="00D14FD7" w:rsidRPr="00D14FD7" w:rsidRDefault="00D14FD7" w:rsidP="00D14FD7">
      <w:pPr>
        <w:rPr>
          <w:rFonts w:ascii="Arial" w:hAnsi="Arial" w:cs="Arial"/>
          <w:b/>
          <w:bCs/>
          <w:sz w:val="24"/>
          <w:szCs w:val="24"/>
        </w:rPr>
      </w:pPr>
      <w:r w:rsidRPr="00D14FD7">
        <w:rPr>
          <w:rFonts w:ascii="Arial" w:hAnsi="Arial" w:cs="Arial"/>
          <w:b/>
          <w:bCs/>
          <w:sz w:val="24"/>
          <w:szCs w:val="24"/>
        </w:rPr>
        <w:t>Gestión del tiempo:</w:t>
      </w:r>
    </w:p>
    <w:p w14:paraId="70874FA1" w14:textId="77777777" w:rsidR="00D14FD7" w:rsidRPr="00D14FD7" w:rsidRDefault="00D14FD7" w:rsidP="00D14FD7">
      <w:p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Uso de hitos, control de avance y cumplimiento progresivo.</w:t>
      </w:r>
    </w:p>
    <w:p w14:paraId="1206C0E3" w14:textId="77777777" w:rsidR="00D14FD7" w:rsidRPr="00D14FD7" w:rsidRDefault="00D14FD7" w:rsidP="00D14FD7">
      <w:pPr>
        <w:rPr>
          <w:rFonts w:ascii="Arial" w:hAnsi="Arial" w:cs="Arial"/>
          <w:b/>
          <w:bCs/>
          <w:sz w:val="24"/>
          <w:szCs w:val="24"/>
        </w:rPr>
      </w:pPr>
      <w:r w:rsidRPr="00D14FD7">
        <w:rPr>
          <w:rFonts w:ascii="Arial" w:hAnsi="Arial" w:cs="Arial"/>
          <w:b/>
          <w:bCs/>
          <w:sz w:val="24"/>
          <w:szCs w:val="24"/>
        </w:rPr>
        <w:t>Herramientas:</w:t>
      </w:r>
    </w:p>
    <w:p w14:paraId="28227F6F" w14:textId="77777777" w:rsidR="00D14FD7" w:rsidRPr="00D14FD7" w:rsidRDefault="00D14FD7" w:rsidP="00D14FD7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GitHub (control de versiones)</w:t>
      </w:r>
    </w:p>
    <w:p w14:paraId="10C2032A" w14:textId="77777777" w:rsidR="00D14FD7" w:rsidRPr="00D14FD7" w:rsidRDefault="00D14FD7" w:rsidP="00D14FD7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XAMPP</w:t>
      </w:r>
    </w:p>
    <w:p w14:paraId="7E002F95" w14:textId="06AEAB85" w:rsidR="00D14FD7" w:rsidRPr="00D14FD7" w:rsidRDefault="00D14FD7" w:rsidP="00D14FD7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 xml:space="preserve">MySQL </w:t>
      </w:r>
    </w:p>
    <w:p w14:paraId="682E5259" w14:textId="77777777" w:rsidR="00D14FD7" w:rsidRPr="00D14FD7" w:rsidRDefault="00D14FD7" w:rsidP="00D14FD7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Editor de código (VSCode)</w:t>
      </w:r>
    </w:p>
    <w:p w14:paraId="2C2CFB60" w14:textId="77777777" w:rsidR="00085182" w:rsidRPr="00A264EF" w:rsidRDefault="00085182">
      <w:pPr>
        <w:rPr>
          <w:rFonts w:ascii="Arial" w:hAnsi="Arial" w:cs="Arial"/>
        </w:rPr>
      </w:pPr>
    </w:p>
    <w:p w14:paraId="54B44F3E" w14:textId="77777777" w:rsidR="00085182" w:rsidRPr="00A264EF" w:rsidRDefault="00000000">
      <w:pPr>
        <w:pStyle w:val="Ttulo1"/>
        <w:rPr>
          <w:rFonts w:ascii="Arial" w:hAnsi="Arial" w:cs="Arial"/>
        </w:rPr>
      </w:pPr>
      <w:bookmarkStart w:id="7" w:name="_Toc214645318"/>
      <w:r w:rsidRPr="00A264EF">
        <w:rPr>
          <w:rFonts w:ascii="Arial" w:hAnsi="Arial" w:cs="Arial"/>
        </w:rPr>
        <w:t>8. Stack Tecnológico</w:t>
      </w:r>
      <w:bookmarkEnd w:id="7"/>
    </w:p>
    <w:p w14:paraId="43D7E604" w14:textId="0DEF258F" w:rsidR="00D14FD7" w:rsidRPr="00D14FD7" w:rsidRDefault="00D14FD7" w:rsidP="00D14FD7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b/>
          <w:bCs/>
          <w:sz w:val="24"/>
          <w:szCs w:val="24"/>
        </w:rPr>
        <w:t>Frontend:</w:t>
      </w:r>
      <w:r w:rsidRPr="00D14FD7">
        <w:rPr>
          <w:rFonts w:ascii="Arial" w:hAnsi="Arial" w:cs="Arial"/>
          <w:sz w:val="24"/>
          <w:szCs w:val="24"/>
        </w:rPr>
        <w:t xml:space="preserve"> HTML5, CSS3, Bootstrap, JavaScript</w:t>
      </w:r>
    </w:p>
    <w:p w14:paraId="4CA00629" w14:textId="68431AB3" w:rsidR="00D14FD7" w:rsidRPr="00D14FD7" w:rsidRDefault="00D14FD7" w:rsidP="00D14FD7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b/>
          <w:bCs/>
          <w:sz w:val="24"/>
          <w:szCs w:val="24"/>
        </w:rPr>
        <w:t>Backend:</w:t>
      </w:r>
      <w:r w:rsidRPr="00D14FD7">
        <w:rPr>
          <w:rFonts w:ascii="Arial" w:hAnsi="Arial" w:cs="Arial"/>
          <w:sz w:val="24"/>
          <w:szCs w:val="24"/>
        </w:rPr>
        <w:t xml:space="preserve"> PHP 8.2, Apache (XAMPP)</w:t>
      </w:r>
    </w:p>
    <w:p w14:paraId="32194383" w14:textId="5D7193A4" w:rsidR="00D14FD7" w:rsidRPr="00D14FD7" w:rsidRDefault="00D14FD7" w:rsidP="00D14FD7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b/>
          <w:bCs/>
          <w:sz w:val="24"/>
          <w:szCs w:val="24"/>
        </w:rPr>
        <w:t>Base de Datos:</w:t>
      </w:r>
      <w:r w:rsidRPr="00D14FD7">
        <w:rPr>
          <w:rFonts w:ascii="Arial" w:hAnsi="Arial" w:cs="Arial"/>
          <w:sz w:val="24"/>
          <w:szCs w:val="24"/>
        </w:rPr>
        <w:t xml:space="preserve"> MySQL</w:t>
      </w:r>
    </w:p>
    <w:p w14:paraId="0E3FD2A8" w14:textId="5C76B423" w:rsidR="00D14FD7" w:rsidRPr="00D14FD7" w:rsidRDefault="00D14FD7" w:rsidP="00D14FD7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b/>
          <w:bCs/>
          <w:sz w:val="24"/>
          <w:szCs w:val="24"/>
        </w:rPr>
        <w:t>Librerías:</w:t>
      </w:r>
      <w:r w:rsidRPr="00D14FD7">
        <w:rPr>
          <w:rFonts w:ascii="Arial" w:hAnsi="Arial" w:cs="Arial"/>
          <w:sz w:val="24"/>
          <w:szCs w:val="24"/>
        </w:rPr>
        <w:t xml:space="preserve"> PHPMailer</w:t>
      </w:r>
    </w:p>
    <w:p w14:paraId="4B070C1B" w14:textId="2271751F" w:rsidR="00085182" w:rsidRDefault="00D14FD7" w:rsidP="00D14FD7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b/>
          <w:bCs/>
          <w:sz w:val="24"/>
          <w:szCs w:val="24"/>
        </w:rPr>
        <w:t>Herramientas:</w:t>
      </w:r>
      <w:r w:rsidRPr="00D14FD7">
        <w:rPr>
          <w:rFonts w:ascii="Arial" w:hAnsi="Arial" w:cs="Arial"/>
          <w:sz w:val="24"/>
          <w:szCs w:val="24"/>
        </w:rPr>
        <w:t xml:space="preserve"> GitHub, Figma (diseños)</w:t>
      </w:r>
    </w:p>
    <w:p w14:paraId="321719E5" w14:textId="77777777" w:rsidR="00D14FD7" w:rsidRDefault="00D14FD7" w:rsidP="00D14FD7">
      <w:pPr>
        <w:rPr>
          <w:rFonts w:ascii="Arial" w:hAnsi="Arial" w:cs="Arial"/>
          <w:sz w:val="24"/>
          <w:szCs w:val="24"/>
        </w:rPr>
      </w:pPr>
    </w:p>
    <w:p w14:paraId="48A38BC4" w14:textId="77777777" w:rsidR="00D14FD7" w:rsidRDefault="00D14FD7" w:rsidP="00D14FD7">
      <w:pPr>
        <w:rPr>
          <w:rFonts w:ascii="Arial" w:hAnsi="Arial" w:cs="Arial"/>
          <w:sz w:val="24"/>
          <w:szCs w:val="24"/>
        </w:rPr>
      </w:pPr>
    </w:p>
    <w:p w14:paraId="3D284A87" w14:textId="77777777" w:rsidR="00D14FD7" w:rsidRPr="00D14FD7" w:rsidRDefault="00D14FD7" w:rsidP="00D14FD7">
      <w:pPr>
        <w:rPr>
          <w:rFonts w:ascii="Arial" w:hAnsi="Arial" w:cs="Arial"/>
          <w:sz w:val="24"/>
          <w:szCs w:val="24"/>
        </w:rPr>
      </w:pPr>
    </w:p>
    <w:p w14:paraId="6868411F" w14:textId="77777777" w:rsidR="00085182" w:rsidRPr="00A264EF" w:rsidRDefault="00000000">
      <w:pPr>
        <w:pStyle w:val="Ttulo1"/>
        <w:rPr>
          <w:rFonts w:ascii="Arial" w:hAnsi="Arial" w:cs="Arial"/>
        </w:rPr>
      </w:pPr>
      <w:bookmarkStart w:id="8" w:name="_Toc214645319"/>
      <w:r w:rsidRPr="00A264EF">
        <w:rPr>
          <w:rFonts w:ascii="Arial" w:hAnsi="Arial" w:cs="Arial"/>
        </w:rPr>
        <w:lastRenderedPageBreak/>
        <w:t>9. Patrón de Diseño</w:t>
      </w:r>
      <w:bookmarkEnd w:id="8"/>
    </w:p>
    <w:p w14:paraId="7D14C0F9" w14:textId="70D4AD4C" w:rsidR="00085182" w:rsidRPr="00D14FD7" w:rsidRDefault="00D14FD7">
      <w:p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Se utilizó el patrón Modelo–Vista–Controlador (MVC). Este patrón permite separar la interfaz gráfica, la lógica de negocio y la gestión de datos, facilitando la mantenibilidad, escalabilidad y modularidad del sistema</w:t>
      </w:r>
      <w:r w:rsidRPr="00D14FD7">
        <w:rPr>
          <w:rFonts w:ascii="Arial" w:hAnsi="Arial" w:cs="Arial"/>
          <w:sz w:val="24"/>
          <w:szCs w:val="24"/>
        </w:rPr>
        <w:t>.</w:t>
      </w:r>
    </w:p>
    <w:p w14:paraId="203C026D" w14:textId="77777777" w:rsidR="00085182" w:rsidRPr="00A264EF" w:rsidRDefault="00000000">
      <w:pPr>
        <w:pStyle w:val="Ttulo1"/>
        <w:rPr>
          <w:rFonts w:ascii="Arial" w:hAnsi="Arial" w:cs="Arial"/>
        </w:rPr>
      </w:pPr>
      <w:bookmarkStart w:id="9" w:name="_Toc214645320"/>
      <w:r w:rsidRPr="00A264EF">
        <w:rPr>
          <w:rFonts w:ascii="Arial" w:hAnsi="Arial" w:cs="Arial"/>
        </w:rPr>
        <w:t>10. Casos de Uso</w:t>
      </w:r>
      <w:bookmarkEnd w:id="9"/>
    </w:p>
    <w:p w14:paraId="4BBFB124" w14:textId="77777777" w:rsidR="00D14FD7" w:rsidRPr="00D14FD7" w:rsidRDefault="00D14FD7" w:rsidP="00D14FD7">
      <w:p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Casos principales:</w:t>
      </w:r>
    </w:p>
    <w:p w14:paraId="13FB7C90" w14:textId="77777777" w:rsidR="00D14FD7" w:rsidRPr="00D14FD7" w:rsidRDefault="00D14FD7" w:rsidP="00D14FD7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CU1: Registrar alumno o apoderado</w:t>
      </w:r>
    </w:p>
    <w:p w14:paraId="31E64E05" w14:textId="77777777" w:rsidR="00D14FD7" w:rsidRPr="00D14FD7" w:rsidRDefault="00D14FD7" w:rsidP="00D14FD7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CU2: Iniciar sesión según rol</w:t>
      </w:r>
    </w:p>
    <w:p w14:paraId="6B4BE803" w14:textId="77777777" w:rsidR="00D14FD7" w:rsidRPr="00D14FD7" w:rsidRDefault="00D14FD7" w:rsidP="00D14FD7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CU3: Registrar y validar pagos</w:t>
      </w:r>
    </w:p>
    <w:p w14:paraId="5A109EE5" w14:textId="77777777" w:rsidR="00D14FD7" w:rsidRPr="00D14FD7" w:rsidRDefault="00D14FD7" w:rsidP="00D14FD7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CU4: Registrar matrículas</w:t>
      </w:r>
    </w:p>
    <w:p w14:paraId="4AAC8EEF" w14:textId="77777777" w:rsidR="00D14FD7" w:rsidRPr="00D14FD7" w:rsidRDefault="00D14FD7" w:rsidP="00D14FD7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CU5: Generar reportes</w:t>
      </w:r>
    </w:p>
    <w:p w14:paraId="58F43533" w14:textId="77777777" w:rsidR="00D14FD7" w:rsidRPr="00D14FD7" w:rsidRDefault="00D14FD7" w:rsidP="00D14FD7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CU6: Enviar notificaciones automáticas</w:t>
      </w:r>
    </w:p>
    <w:p w14:paraId="2BA9BF38" w14:textId="01DE828E" w:rsidR="00D14FD7" w:rsidRPr="00D14FD7" w:rsidRDefault="00D14FD7" w:rsidP="00D14FD7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CU7: Administrar usuari</w:t>
      </w:r>
      <w:r w:rsidRPr="00D14FD7">
        <w:rPr>
          <w:rFonts w:ascii="Arial" w:hAnsi="Arial" w:cs="Arial"/>
          <w:sz w:val="24"/>
          <w:szCs w:val="24"/>
        </w:rPr>
        <w:t>os</w:t>
      </w:r>
    </w:p>
    <w:p w14:paraId="639147A2" w14:textId="77777777" w:rsidR="00085182" w:rsidRPr="00A264EF" w:rsidRDefault="00085182">
      <w:pPr>
        <w:rPr>
          <w:rFonts w:ascii="Arial" w:hAnsi="Arial" w:cs="Arial"/>
        </w:rPr>
      </w:pPr>
    </w:p>
    <w:p w14:paraId="57760CCF" w14:textId="77777777" w:rsidR="00085182" w:rsidRPr="00A264EF" w:rsidRDefault="00000000">
      <w:pPr>
        <w:pStyle w:val="Ttulo1"/>
        <w:rPr>
          <w:rFonts w:ascii="Arial" w:hAnsi="Arial" w:cs="Arial"/>
        </w:rPr>
      </w:pPr>
      <w:bookmarkStart w:id="10" w:name="_Toc214645321"/>
      <w:r w:rsidRPr="00A264EF">
        <w:rPr>
          <w:rFonts w:ascii="Arial" w:hAnsi="Arial" w:cs="Arial"/>
        </w:rPr>
        <w:t>11. Mockups / Wireframes</w:t>
      </w:r>
      <w:bookmarkEnd w:id="10"/>
    </w:p>
    <w:p w14:paraId="66D63DCF" w14:textId="77777777" w:rsidR="00085182" w:rsidRPr="00A264EF" w:rsidRDefault="00000000">
      <w:pPr>
        <w:rPr>
          <w:rFonts w:ascii="Arial" w:hAnsi="Arial" w:cs="Arial"/>
        </w:rPr>
      </w:pPr>
      <w:r w:rsidRPr="00A264EF">
        <w:rPr>
          <w:rFonts w:ascii="Arial" w:hAnsi="Arial" w:cs="Arial"/>
        </w:rPr>
        <w:t>Escriba aquí…</w:t>
      </w:r>
    </w:p>
    <w:p w14:paraId="440E1B85" w14:textId="77777777" w:rsidR="00085182" w:rsidRPr="00A264EF" w:rsidRDefault="00085182">
      <w:pPr>
        <w:rPr>
          <w:rFonts w:ascii="Arial" w:hAnsi="Arial" w:cs="Arial"/>
        </w:rPr>
      </w:pPr>
    </w:p>
    <w:p w14:paraId="6C4297AD" w14:textId="77777777" w:rsidR="00085182" w:rsidRDefault="00000000">
      <w:pPr>
        <w:pStyle w:val="Ttulo1"/>
        <w:rPr>
          <w:rFonts w:ascii="Arial" w:hAnsi="Arial" w:cs="Arial"/>
        </w:rPr>
      </w:pPr>
      <w:bookmarkStart w:id="11" w:name="_Toc214645322"/>
      <w:r w:rsidRPr="00A264EF">
        <w:rPr>
          <w:rFonts w:ascii="Arial" w:hAnsi="Arial" w:cs="Arial"/>
        </w:rPr>
        <w:t>12. Evidencias y Entregables</w:t>
      </w:r>
      <w:bookmarkEnd w:id="11"/>
    </w:p>
    <w:p w14:paraId="3E485813" w14:textId="77777777" w:rsidR="00D14FD7" w:rsidRPr="00D14FD7" w:rsidRDefault="00D14FD7" w:rsidP="00D14FD7"/>
    <w:p w14:paraId="50F7D108" w14:textId="307B9C43" w:rsidR="00D14FD7" w:rsidRPr="00D14FD7" w:rsidRDefault="00D14FD7" w:rsidP="00D14FD7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Repositorio GitHub con commits y ramas</w:t>
      </w:r>
    </w:p>
    <w:p w14:paraId="4E1B0549" w14:textId="3C555494" w:rsidR="00D14FD7" w:rsidRPr="00D14FD7" w:rsidRDefault="00D14FD7" w:rsidP="00D14FD7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Capturas de módulos funcionando</w:t>
      </w:r>
    </w:p>
    <w:p w14:paraId="7DA69224" w14:textId="18FF5D2A" w:rsidR="00D14FD7" w:rsidRPr="00D14FD7" w:rsidRDefault="00D14FD7" w:rsidP="00D14FD7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Diseño de base de datos</w:t>
      </w:r>
    </w:p>
    <w:p w14:paraId="127AA898" w14:textId="07CE0F50" w:rsidR="00085182" w:rsidRDefault="00D14FD7" w:rsidP="00D14FD7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D14FD7">
        <w:rPr>
          <w:rFonts w:ascii="Arial" w:hAnsi="Arial" w:cs="Arial"/>
          <w:sz w:val="24"/>
          <w:szCs w:val="24"/>
        </w:rPr>
        <w:t>Informes de avances</w:t>
      </w:r>
    </w:p>
    <w:p w14:paraId="67B8E906" w14:textId="77777777" w:rsidR="008B12AF" w:rsidRDefault="008B12AF" w:rsidP="008B12AF">
      <w:pPr>
        <w:rPr>
          <w:rFonts w:ascii="Arial" w:hAnsi="Arial" w:cs="Arial"/>
          <w:sz w:val="24"/>
          <w:szCs w:val="24"/>
        </w:rPr>
      </w:pPr>
    </w:p>
    <w:p w14:paraId="230A31A0" w14:textId="77777777" w:rsidR="008B12AF" w:rsidRPr="008B12AF" w:rsidRDefault="008B12AF" w:rsidP="008B12AF">
      <w:pPr>
        <w:rPr>
          <w:rFonts w:ascii="Arial" w:hAnsi="Arial" w:cs="Arial"/>
          <w:sz w:val="24"/>
          <w:szCs w:val="24"/>
        </w:rPr>
      </w:pPr>
    </w:p>
    <w:p w14:paraId="06A280AD" w14:textId="77777777" w:rsidR="00085182" w:rsidRPr="00A264EF" w:rsidRDefault="00000000">
      <w:pPr>
        <w:pStyle w:val="Ttulo1"/>
        <w:rPr>
          <w:rFonts w:ascii="Arial" w:hAnsi="Arial" w:cs="Arial"/>
        </w:rPr>
      </w:pPr>
      <w:bookmarkStart w:id="12" w:name="_Toc214645323"/>
      <w:r w:rsidRPr="00A264EF">
        <w:rPr>
          <w:rFonts w:ascii="Arial" w:hAnsi="Arial" w:cs="Arial"/>
        </w:rPr>
        <w:lastRenderedPageBreak/>
        <w:t>13. Organización del trabajo y roles</w:t>
      </w:r>
      <w:bookmarkEnd w:id="12"/>
    </w:p>
    <w:p w14:paraId="4F1F4D1A" w14:textId="77777777" w:rsidR="008B12AF" w:rsidRPr="008B12AF" w:rsidRDefault="008B12AF" w:rsidP="008B12AF">
      <w:pPr>
        <w:rPr>
          <w:rFonts w:ascii="Arial" w:hAnsi="Arial" w:cs="Arial"/>
          <w:b/>
          <w:bCs/>
          <w:sz w:val="24"/>
          <w:szCs w:val="24"/>
        </w:rPr>
      </w:pPr>
      <w:r w:rsidRPr="008B12AF">
        <w:rPr>
          <w:rFonts w:ascii="Arial" w:hAnsi="Arial" w:cs="Arial"/>
          <w:b/>
          <w:bCs/>
          <w:sz w:val="24"/>
          <w:szCs w:val="24"/>
        </w:rPr>
        <w:t>Yerko Gómez</w:t>
      </w:r>
    </w:p>
    <w:p w14:paraId="7EDDB37C" w14:textId="766D69A5" w:rsidR="008B12AF" w:rsidRPr="008B12AF" w:rsidRDefault="008B12AF" w:rsidP="008B12AF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Cargo: Líder Técnico / Backend Developer / Frontend</w:t>
      </w:r>
      <w:r>
        <w:rPr>
          <w:rFonts w:ascii="Arial" w:hAnsi="Arial" w:cs="Arial"/>
          <w:sz w:val="24"/>
          <w:szCs w:val="24"/>
        </w:rPr>
        <w:t xml:space="preserve"> Developer</w:t>
      </w:r>
    </w:p>
    <w:p w14:paraId="1A3BA279" w14:textId="31EF56C7" w:rsidR="008B12AF" w:rsidRPr="008B12AF" w:rsidRDefault="008B12AF" w:rsidP="008B12AF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 xml:space="preserve">Tareas: BD, backend, </w:t>
      </w:r>
      <w:r>
        <w:rPr>
          <w:rFonts w:ascii="Arial" w:hAnsi="Arial" w:cs="Arial"/>
          <w:sz w:val="24"/>
          <w:szCs w:val="24"/>
        </w:rPr>
        <w:t>interfaz,</w:t>
      </w:r>
      <w:r w:rsidRPr="008B12AF">
        <w:rPr>
          <w:rFonts w:ascii="Arial" w:hAnsi="Arial" w:cs="Arial"/>
          <w:sz w:val="24"/>
          <w:szCs w:val="24"/>
        </w:rPr>
        <w:t xml:space="preserve"> arquitectura interna, PHPMailer</w:t>
      </w:r>
    </w:p>
    <w:p w14:paraId="7CD4AA56" w14:textId="77777777" w:rsidR="008B12AF" w:rsidRPr="008B12AF" w:rsidRDefault="008B12AF" w:rsidP="008B12AF">
      <w:pPr>
        <w:rPr>
          <w:rFonts w:ascii="Arial" w:hAnsi="Arial" w:cs="Arial"/>
          <w:b/>
          <w:bCs/>
          <w:sz w:val="24"/>
          <w:szCs w:val="24"/>
        </w:rPr>
      </w:pPr>
      <w:r w:rsidRPr="008B12AF">
        <w:rPr>
          <w:rFonts w:ascii="Arial" w:hAnsi="Arial" w:cs="Arial"/>
          <w:b/>
          <w:bCs/>
          <w:sz w:val="24"/>
          <w:szCs w:val="24"/>
        </w:rPr>
        <w:t>Nicolás Dendal</w:t>
      </w:r>
    </w:p>
    <w:p w14:paraId="05978FCB" w14:textId="41A4E43A" w:rsidR="008B12AF" w:rsidRPr="008B12AF" w:rsidRDefault="008B12AF" w:rsidP="008B12AF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Cargo: Documentador</w:t>
      </w:r>
      <w:r>
        <w:rPr>
          <w:rFonts w:ascii="Arial" w:hAnsi="Arial" w:cs="Arial"/>
          <w:sz w:val="24"/>
          <w:szCs w:val="24"/>
        </w:rPr>
        <w:t xml:space="preserve"> / DBA</w:t>
      </w:r>
    </w:p>
    <w:p w14:paraId="22741D9D" w14:textId="0AAA4850" w:rsidR="008B12AF" w:rsidRPr="008B12AF" w:rsidRDefault="008B12AF" w:rsidP="008B12AF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Tareas: BD, consultas SQL, documentación</w:t>
      </w:r>
    </w:p>
    <w:p w14:paraId="614B6995" w14:textId="77777777" w:rsidR="00085182" w:rsidRPr="00A264EF" w:rsidRDefault="00085182">
      <w:pPr>
        <w:rPr>
          <w:rFonts w:ascii="Arial" w:hAnsi="Arial" w:cs="Arial"/>
        </w:rPr>
      </w:pPr>
    </w:p>
    <w:p w14:paraId="251E639B" w14:textId="77777777" w:rsidR="00085182" w:rsidRPr="00A264EF" w:rsidRDefault="00000000">
      <w:pPr>
        <w:pStyle w:val="Ttulo1"/>
        <w:rPr>
          <w:rFonts w:ascii="Arial" w:hAnsi="Arial" w:cs="Arial"/>
        </w:rPr>
      </w:pPr>
      <w:bookmarkStart w:id="13" w:name="_Toc214645324"/>
      <w:r w:rsidRPr="00A264EF">
        <w:rPr>
          <w:rFonts w:ascii="Arial" w:hAnsi="Arial" w:cs="Arial"/>
        </w:rPr>
        <w:t>14. Áreas de desempeño</w:t>
      </w:r>
      <w:bookmarkEnd w:id="13"/>
    </w:p>
    <w:p w14:paraId="204C11C3" w14:textId="3C415197" w:rsidR="008B12AF" w:rsidRPr="008B12AF" w:rsidRDefault="008B12AF" w:rsidP="008B12AF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Desarrollo web full stack</w:t>
      </w:r>
    </w:p>
    <w:p w14:paraId="21522B86" w14:textId="066E4090" w:rsidR="008B12AF" w:rsidRPr="008B12AF" w:rsidRDefault="008B12AF" w:rsidP="008B12AF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Diseño de base de datos</w:t>
      </w:r>
    </w:p>
    <w:p w14:paraId="685C8AAB" w14:textId="68326D89" w:rsidR="008B12AF" w:rsidRPr="008B12AF" w:rsidRDefault="008B12AF" w:rsidP="008B12AF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Arquitectura de software</w:t>
      </w:r>
    </w:p>
    <w:p w14:paraId="4140BDE7" w14:textId="0641860E" w:rsidR="008B12AF" w:rsidRPr="008B12AF" w:rsidRDefault="008B12AF" w:rsidP="008B12AF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Pruebas y QA</w:t>
      </w:r>
    </w:p>
    <w:p w14:paraId="6BC22374" w14:textId="6324417A" w:rsidR="008B12AF" w:rsidRPr="008B12AF" w:rsidRDefault="008B12AF" w:rsidP="008B12AF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Documentación técnica</w:t>
      </w:r>
    </w:p>
    <w:p w14:paraId="11D6FF7F" w14:textId="0CE863BF" w:rsidR="008B12AF" w:rsidRPr="008B12AF" w:rsidRDefault="008B12AF" w:rsidP="008B12AF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Gestión de proyectos</w:t>
      </w:r>
    </w:p>
    <w:p w14:paraId="00146369" w14:textId="6924AE8F" w:rsidR="008B12AF" w:rsidRPr="008B12AF" w:rsidRDefault="008B12AF" w:rsidP="008B12AF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Uso de metodologías ágiles</w:t>
      </w:r>
    </w:p>
    <w:p w14:paraId="3DFC9D52" w14:textId="77777777" w:rsidR="00085182" w:rsidRPr="00A264EF" w:rsidRDefault="00085182">
      <w:pPr>
        <w:rPr>
          <w:rFonts w:ascii="Arial" w:hAnsi="Arial" w:cs="Arial"/>
        </w:rPr>
      </w:pPr>
    </w:p>
    <w:p w14:paraId="1F2C2776" w14:textId="77777777" w:rsidR="00085182" w:rsidRPr="00A264EF" w:rsidRDefault="00000000">
      <w:pPr>
        <w:pStyle w:val="Ttulo1"/>
        <w:rPr>
          <w:rFonts w:ascii="Arial" w:hAnsi="Arial" w:cs="Arial"/>
        </w:rPr>
      </w:pPr>
      <w:bookmarkStart w:id="14" w:name="_Toc214645325"/>
      <w:r w:rsidRPr="00A264EF">
        <w:rPr>
          <w:rFonts w:ascii="Arial" w:hAnsi="Arial" w:cs="Arial"/>
        </w:rPr>
        <w:t>15. Competencias del perfil de egreso</w:t>
      </w:r>
      <w:bookmarkEnd w:id="14"/>
    </w:p>
    <w:p w14:paraId="5DA728BF" w14:textId="5690C090" w:rsidR="008B12AF" w:rsidRPr="008B12AF" w:rsidRDefault="008B12AF" w:rsidP="008B12AF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Desarrollo web full stack</w:t>
      </w:r>
    </w:p>
    <w:p w14:paraId="70D31647" w14:textId="2BF608E3" w:rsidR="008B12AF" w:rsidRPr="008B12AF" w:rsidRDefault="008B12AF" w:rsidP="008B12AF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Diseño de base de datos</w:t>
      </w:r>
    </w:p>
    <w:p w14:paraId="6D0A9B66" w14:textId="7783A1D1" w:rsidR="008B12AF" w:rsidRPr="008B12AF" w:rsidRDefault="008B12AF" w:rsidP="008B12AF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Arquitectura de software</w:t>
      </w:r>
    </w:p>
    <w:p w14:paraId="4AF890C4" w14:textId="6C54B198" w:rsidR="008B12AF" w:rsidRPr="008B12AF" w:rsidRDefault="008B12AF" w:rsidP="008B12AF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Pruebas y QA</w:t>
      </w:r>
    </w:p>
    <w:p w14:paraId="3CD67AA8" w14:textId="79EA41D4" w:rsidR="008B12AF" w:rsidRPr="008B12AF" w:rsidRDefault="008B12AF" w:rsidP="008B12AF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Documentación técnica</w:t>
      </w:r>
    </w:p>
    <w:p w14:paraId="0B2C5581" w14:textId="02D97109" w:rsidR="008B12AF" w:rsidRPr="008B12AF" w:rsidRDefault="008B12AF" w:rsidP="008B12AF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Gestión de proyectos</w:t>
      </w:r>
    </w:p>
    <w:p w14:paraId="3ED8DA81" w14:textId="5B8D47F9" w:rsidR="008B12AF" w:rsidRPr="008B12AF" w:rsidRDefault="008B12AF" w:rsidP="008B12AF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Uso de metodologías ágiles</w:t>
      </w:r>
    </w:p>
    <w:p w14:paraId="249AE9D5" w14:textId="77777777" w:rsidR="00085182" w:rsidRDefault="00085182">
      <w:pPr>
        <w:rPr>
          <w:rFonts w:ascii="Arial" w:hAnsi="Arial" w:cs="Arial"/>
        </w:rPr>
      </w:pPr>
    </w:p>
    <w:p w14:paraId="22F186FE" w14:textId="77777777" w:rsidR="008B12AF" w:rsidRDefault="008B12AF">
      <w:pPr>
        <w:rPr>
          <w:rFonts w:ascii="Arial" w:hAnsi="Arial" w:cs="Arial"/>
        </w:rPr>
      </w:pPr>
    </w:p>
    <w:p w14:paraId="3EF4663C" w14:textId="77777777" w:rsidR="008B12AF" w:rsidRPr="00A264EF" w:rsidRDefault="008B12AF">
      <w:pPr>
        <w:rPr>
          <w:rFonts w:ascii="Arial" w:hAnsi="Arial" w:cs="Arial"/>
        </w:rPr>
      </w:pPr>
    </w:p>
    <w:p w14:paraId="660944C0" w14:textId="77777777" w:rsidR="00085182" w:rsidRDefault="00000000">
      <w:pPr>
        <w:pStyle w:val="Ttulo1"/>
        <w:rPr>
          <w:rFonts w:ascii="Arial" w:hAnsi="Arial" w:cs="Arial"/>
        </w:rPr>
      </w:pPr>
      <w:bookmarkStart w:id="15" w:name="_Toc214645326"/>
      <w:r w:rsidRPr="00A264EF">
        <w:rPr>
          <w:rFonts w:ascii="Arial" w:hAnsi="Arial" w:cs="Arial"/>
        </w:rPr>
        <w:lastRenderedPageBreak/>
        <w:t>16. Plan de comercialización / análisis económico</w:t>
      </w:r>
      <w:bookmarkEnd w:id="15"/>
    </w:p>
    <w:p w14:paraId="2BDBD943" w14:textId="77777777" w:rsidR="008B12AF" w:rsidRPr="008B12AF" w:rsidRDefault="008B12AF" w:rsidP="008B12AF"/>
    <w:p w14:paraId="311BC128" w14:textId="77777777" w:rsidR="008B12AF" w:rsidRPr="008B12AF" w:rsidRDefault="008B12AF" w:rsidP="008B12AF">
      <w:p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Según la pauta, si no aplica, debe elaborarse de forma básica:</w:t>
      </w:r>
    </w:p>
    <w:p w14:paraId="10CDD78D" w14:textId="77777777" w:rsidR="008B12AF" w:rsidRPr="008B12AF" w:rsidRDefault="008B12AF" w:rsidP="008B12AF">
      <w:p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La plataforma podría ofrecerse bajo un modelo de servicio (SaaS) a otras academias deportivas, con costos asociados al hosting, mantención y soporte. En esta etapa, el análisis económico es referencial, ya que el proyecto se desarrolló como prototipo académico.</w:t>
      </w:r>
    </w:p>
    <w:p w14:paraId="5CE57982" w14:textId="77777777" w:rsidR="00085182" w:rsidRPr="00A264EF" w:rsidRDefault="00085182">
      <w:pPr>
        <w:rPr>
          <w:rFonts w:ascii="Arial" w:hAnsi="Arial" w:cs="Arial"/>
        </w:rPr>
      </w:pPr>
    </w:p>
    <w:p w14:paraId="6A73694F" w14:textId="77777777" w:rsidR="00085182" w:rsidRDefault="00000000">
      <w:pPr>
        <w:pStyle w:val="Ttulo1"/>
        <w:rPr>
          <w:rFonts w:ascii="Arial" w:hAnsi="Arial" w:cs="Arial"/>
        </w:rPr>
      </w:pPr>
      <w:bookmarkStart w:id="16" w:name="_Toc214645327"/>
      <w:r w:rsidRPr="00A264EF">
        <w:rPr>
          <w:rFonts w:ascii="Arial" w:hAnsi="Arial" w:cs="Arial"/>
        </w:rPr>
        <w:t>17. Resultados y Producto Final</w:t>
      </w:r>
      <w:bookmarkEnd w:id="16"/>
    </w:p>
    <w:p w14:paraId="2B9932F4" w14:textId="77777777" w:rsidR="008B12AF" w:rsidRPr="008B12AF" w:rsidRDefault="008B12AF" w:rsidP="008B12AF"/>
    <w:p w14:paraId="52B3F17D" w14:textId="71AB9A8F" w:rsidR="008B12AF" w:rsidRPr="008B12AF" w:rsidRDefault="008B12AF" w:rsidP="008B12AF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Plataforma web funcional operando localmente</w:t>
      </w:r>
    </w:p>
    <w:p w14:paraId="5C4433A2" w14:textId="252D9086" w:rsidR="008B12AF" w:rsidRPr="008B12AF" w:rsidRDefault="008B12AF" w:rsidP="008B12AF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Control de alumnos, apoderados, matrículas y pagos</w:t>
      </w:r>
    </w:p>
    <w:p w14:paraId="3F7DA4EB" w14:textId="2C7F4B4F" w:rsidR="008B12AF" w:rsidRPr="008B12AF" w:rsidRDefault="008B12AF" w:rsidP="008B12AF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Notificaciones automáticas</w:t>
      </w:r>
    </w:p>
    <w:p w14:paraId="162C95E5" w14:textId="69F45329" w:rsidR="008B12AF" w:rsidRPr="008B12AF" w:rsidRDefault="008B12AF" w:rsidP="008B12AF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Interfaz responsive</w:t>
      </w:r>
    </w:p>
    <w:p w14:paraId="477F328E" w14:textId="7193869B" w:rsidR="008B12AF" w:rsidRPr="008B12AF" w:rsidRDefault="008B12AF" w:rsidP="008B12AF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8B12AF">
        <w:rPr>
          <w:rFonts w:ascii="Arial" w:hAnsi="Arial" w:cs="Arial"/>
          <w:sz w:val="24"/>
          <w:szCs w:val="24"/>
        </w:rPr>
        <w:t>Base de datos robusta</w:t>
      </w:r>
    </w:p>
    <w:p w14:paraId="4069BDA1" w14:textId="77777777" w:rsidR="00085182" w:rsidRPr="00A264EF" w:rsidRDefault="00085182">
      <w:pPr>
        <w:rPr>
          <w:rFonts w:ascii="Arial" w:hAnsi="Arial" w:cs="Arial"/>
        </w:rPr>
      </w:pPr>
    </w:p>
    <w:p w14:paraId="339C9A7D" w14:textId="77777777" w:rsidR="00085182" w:rsidRPr="00A264EF" w:rsidRDefault="00000000">
      <w:pPr>
        <w:pStyle w:val="Ttulo1"/>
        <w:rPr>
          <w:rFonts w:ascii="Arial" w:hAnsi="Arial" w:cs="Arial"/>
        </w:rPr>
      </w:pPr>
      <w:bookmarkStart w:id="17" w:name="_Toc214645328"/>
      <w:r w:rsidRPr="00A264EF">
        <w:rPr>
          <w:rFonts w:ascii="Arial" w:hAnsi="Arial" w:cs="Arial"/>
        </w:rPr>
        <w:t>18. Conclusiones y Reflexiones Individuales</w:t>
      </w:r>
      <w:bookmarkEnd w:id="17"/>
    </w:p>
    <w:p w14:paraId="2842BC1C" w14:textId="77777777" w:rsidR="00700FD0" w:rsidRPr="00700FD0" w:rsidRDefault="00700FD0" w:rsidP="00700FD0">
      <w:pPr>
        <w:rPr>
          <w:rFonts w:ascii="Arial" w:hAnsi="Arial" w:cs="Arial"/>
          <w:b/>
          <w:bCs/>
          <w:sz w:val="24"/>
          <w:szCs w:val="24"/>
        </w:rPr>
      </w:pPr>
      <w:r w:rsidRPr="00700FD0">
        <w:rPr>
          <w:rFonts w:ascii="Arial" w:hAnsi="Arial" w:cs="Arial"/>
          <w:b/>
          <w:bCs/>
          <w:sz w:val="24"/>
          <w:szCs w:val="24"/>
        </w:rPr>
        <w:t>Conclusión general</w:t>
      </w:r>
    </w:p>
    <w:p w14:paraId="23374B20" w14:textId="77777777" w:rsidR="00700FD0" w:rsidRPr="00700FD0" w:rsidRDefault="00700FD0" w:rsidP="00700FD0">
      <w:pPr>
        <w:rPr>
          <w:rFonts w:ascii="Arial" w:hAnsi="Arial" w:cs="Arial"/>
          <w:sz w:val="24"/>
          <w:szCs w:val="24"/>
        </w:rPr>
      </w:pPr>
      <w:r w:rsidRPr="00700FD0">
        <w:rPr>
          <w:rFonts w:ascii="Arial" w:hAnsi="Arial" w:cs="Arial"/>
          <w:sz w:val="24"/>
          <w:szCs w:val="24"/>
        </w:rPr>
        <w:t>El proyecto cumplió todos los objetivos planteados, entregando una solución útil y robusta para la gestión interna del dojo. Permite optimizar procesos, mejorar la organización y reducir errores.</w:t>
      </w:r>
    </w:p>
    <w:p w14:paraId="1B49D302" w14:textId="77777777" w:rsidR="00700FD0" w:rsidRPr="00700FD0" w:rsidRDefault="00700FD0" w:rsidP="00700FD0">
      <w:pPr>
        <w:rPr>
          <w:rFonts w:ascii="Arial" w:hAnsi="Arial" w:cs="Arial"/>
          <w:b/>
          <w:bCs/>
          <w:sz w:val="24"/>
          <w:szCs w:val="24"/>
        </w:rPr>
      </w:pPr>
      <w:r w:rsidRPr="00700FD0">
        <w:rPr>
          <w:rFonts w:ascii="Arial" w:hAnsi="Arial" w:cs="Arial"/>
          <w:b/>
          <w:bCs/>
          <w:sz w:val="24"/>
          <w:szCs w:val="24"/>
        </w:rPr>
        <w:t>Reflexión – Yerko Gómez</w:t>
      </w:r>
    </w:p>
    <w:p w14:paraId="7A30B908" w14:textId="09007D00" w:rsidR="00700FD0" w:rsidRPr="00700FD0" w:rsidRDefault="00700FD0" w:rsidP="00700FD0">
      <w:pPr>
        <w:rPr>
          <w:rFonts w:ascii="Arial" w:hAnsi="Arial" w:cs="Arial"/>
          <w:sz w:val="24"/>
          <w:szCs w:val="24"/>
        </w:rPr>
      </w:pPr>
      <w:r w:rsidRPr="00700FD0">
        <w:rPr>
          <w:rFonts w:ascii="Arial" w:hAnsi="Arial" w:cs="Arial"/>
          <w:sz w:val="24"/>
          <w:szCs w:val="24"/>
        </w:rPr>
        <w:t>Desarrollé experiencia sólida en backend,</w:t>
      </w:r>
      <w:r>
        <w:rPr>
          <w:rFonts w:ascii="Arial" w:hAnsi="Arial" w:cs="Arial"/>
          <w:sz w:val="24"/>
          <w:szCs w:val="24"/>
        </w:rPr>
        <w:t xml:space="preserve"> frontend</w:t>
      </w:r>
      <w:r w:rsidRPr="00700FD0">
        <w:rPr>
          <w:rFonts w:ascii="Arial" w:hAnsi="Arial" w:cs="Arial"/>
          <w:sz w:val="24"/>
          <w:szCs w:val="24"/>
        </w:rPr>
        <w:t>, además de enfrentar desafíos técnicos que fortalecieron mis competencias.</w:t>
      </w:r>
    </w:p>
    <w:p w14:paraId="3A3768C9" w14:textId="77777777" w:rsidR="00700FD0" w:rsidRPr="00700FD0" w:rsidRDefault="00700FD0" w:rsidP="00700FD0">
      <w:pPr>
        <w:rPr>
          <w:rFonts w:ascii="Arial" w:hAnsi="Arial" w:cs="Arial"/>
          <w:b/>
          <w:bCs/>
          <w:sz w:val="24"/>
          <w:szCs w:val="24"/>
        </w:rPr>
      </w:pPr>
      <w:r w:rsidRPr="00700FD0">
        <w:rPr>
          <w:rFonts w:ascii="Arial" w:hAnsi="Arial" w:cs="Arial"/>
          <w:b/>
          <w:bCs/>
          <w:sz w:val="24"/>
          <w:szCs w:val="24"/>
        </w:rPr>
        <w:t>Reflexión – Nicolás Dendal</w:t>
      </w:r>
    </w:p>
    <w:p w14:paraId="7ABBAAAD" w14:textId="40A902B7" w:rsidR="00700FD0" w:rsidRPr="00700FD0" w:rsidRDefault="00700FD0" w:rsidP="00700FD0">
      <w:pPr>
        <w:rPr>
          <w:rFonts w:ascii="Arial" w:hAnsi="Arial" w:cs="Arial"/>
          <w:sz w:val="24"/>
          <w:szCs w:val="24"/>
        </w:rPr>
      </w:pPr>
      <w:r w:rsidRPr="00700FD0">
        <w:rPr>
          <w:rFonts w:ascii="Arial" w:hAnsi="Arial" w:cs="Arial"/>
          <w:sz w:val="24"/>
          <w:szCs w:val="24"/>
        </w:rPr>
        <w:t>Profundicé en consultas SQL y diseño de BD</w:t>
      </w:r>
      <w:r w:rsidRPr="00700FD0">
        <w:rPr>
          <w:rFonts w:ascii="Arial" w:hAnsi="Arial" w:cs="Arial"/>
          <w:sz w:val="24"/>
          <w:szCs w:val="24"/>
        </w:rPr>
        <w:t xml:space="preserve"> </w:t>
      </w:r>
      <w:r w:rsidRPr="00700FD0">
        <w:rPr>
          <w:rFonts w:ascii="Arial" w:hAnsi="Arial" w:cs="Arial"/>
          <w:sz w:val="24"/>
          <w:szCs w:val="24"/>
        </w:rPr>
        <w:t>documentación profesional. El trabajo colaborativo permitió completar un proyecto real aplicando cono</w:t>
      </w:r>
      <w:r>
        <w:rPr>
          <w:rFonts w:ascii="Arial" w:hAnsi="Arial" w:cs="Arial"/>
          <w:sz w:val="24"/>
          <w:szCs w:val="24"/>
        </w:rPr>
        <w:t>c</w:t>
      </w:r>
      <w:r w:rsidRPr="00700FD0">
        <w:rPr>
          <w:rFonts w:ascii="Arial" w:hAnsi="Arial" w:cs="Arial"/>
          <w:sz w:val="24"/>
          <w:szCs w:val="24"/>
        </w:rPr>
        <w:t>imientos de la carrera.</w:t>
      </w:r>
    </w:p>
    <w:p w14:paraId="2B9CFEBB" w14:textId="77777777" w:rsidR="00085182" w:rsidRPr="00A264EF" w:rsidRDefault="00085182">
      <w:pPr>
        <w:rPr>
          <w:rFonts w:ascii="Arial" w:hAnsi="Arial" w:cs="Arial"/>
        </w:rPr>
      </w:pPr>
    </w:p>
    <w:p w14:paraId="40E51451" w14:textId="77777777" w:rsidR="00085182" w:rsidRPr="00A264EF" w:rsidRDefault="00000000">
      <w:pPr>
        <w:pStyle w:val="Ttulo1"/>
        <w:rPr>
          <w:rFonts w:ascii="Arial" w:hAnsi="Arial" w:cs="Arial"/>
        </w:rPr>
      </w:pPr>
      <w:bookmarkStart w:id="18" w:name="_Toc214645329"/>
      <w:r w:rsidRPr="00A264EF">
        <w:rPr>
          <w:rFonts w:ascii="Arial" w:hAnsi="Arial" w:cs="Arial"/>
        </w:rPr>
        <w:lastRenderedPageBreak/>
        <w:t>19. Bibliografía</w:t>
      </w:r>
      <w:bookmarkEnd w:id="18"/>
    </w:p>
    <w:p w14:paraId="2F492CBC" w14:textId="77777777" w:rsidR="00085182" w:rsidRPr="00A264EF" w:rsidRDefault="00000000">
      <w:pPr>
        <w:rPr>
          <w:rFonts w:ascii="Arial" w:hAnsi="Arial" w:cs="Arial"/>
        </w:rPr>
      </w:pPr>
      <w:r w:rsidRPr="00A264EF">
        <w:rPr>
          <w:rFonts w:ascii="Arial" w:hAnsi="Arial" w:cs="Arial"/>
        </w:rPr>
        <w:t>Escriba aquí…</w:t>
      </w:r>
    </w:p>
    <w:p w14:paraId="254602D0" w14:textId="77777777" w:rsidR="00085182" w:rsidRPr="00A264EF" w:rsidRDefault="00085182">
      <w:pPr>
        <w:rPr>
          <w:rFonts w:ascii="Arial" w:hAnsi="Arial" w:cs="Arial"/>
        </w:rPr>
      </w:pPr>
    </w:p>
    <w:p w14:paraId="09E6A93A" w14:textId="77777777" w:rsidR="00085182" w:rsidRPr="00A264EF" w:rsidRDefault="00000000">
      <w:pPr>
        <w:pStyle w:val="Ttulo1"/>
        <w:rPr>
          <w:rFonts w:ascii="Arial" w:hAnsi="Arial" w:cs="Arial"/>
        </w:rPr>
      </w:pPr>
      <w:bookmarkStart w:id="19" w:name="_Toc214645330"/>
      <w:r w:rsidRPr="00A264EF">
        <w:rPr>
          <w:rFonts w:ascii="Arial" w:hAnsi="Arial" w:cs="Arial"/>
        </w:rPr>
        <w:t>20. Anexos</w:t>
      </w:r>
      <w:bookmarkEnd w:id="19"/>
    </w:p>
    <w:p w14:paraId="70F6CA5E" w14:textId="77777777" w:rsidR="00085182" w:rsidRPr="00A264EF" w:rsidRDefault="00000000">
      <w:pPr>
        <w:rPr>
          <w:rFonts w:ascii="Arial" w:hAnsi="Arial" w:cs="Arial"/>
        </w:rPr>
      </w:pPr>
      <w:r w:rsidRPr="00A264EF">
        <w:rPr>
          <w:rFonts w:ascii="Arial" w:hAnsi="Arial" w:cs="Arial"/>
        </w:rPr>
        <w:t>Escriba aquí…</w:t>
      </w:r>
    </w:p>
    <w:p w14:paraId="46BE701C" w14:textId="77777777" w:rsidR="00085182" w:rsidRPr="00A264EF" w:rsidRDefault="00085182">
      <w:pPr>
        <w:rPr>
          <w:rFonts w:ascii="Arial" w:hAnsi="Arial" w:cs="Arial"/>
        </w:rPr>
      </w:pPr>
    </w:p>
    <w:sectPr w:rsidR="00085182" w:rsidRPr="00A264EF" w:rsidSect="00D07EE6">
      <w:footerReference w:type="default" r:id="rId10"/>
      <w:headerReference w:type="first" r:id="rId11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8D0F6" w14:textId="77777777" w:rsidR="00940DE1" w:rsidRDefault="00940DE1" w:rsidP="00C33CC5">
      <w:pPr>
        <w:spacing w:after="0" w:line="240" w:lineRule="auto"/>
      </w:pPr>
      <w:r>
        <w:separator/>
      </w:r>
    </w:p>
  </w:endnote>
  <w:endnote w:type="continuationSeparator" w:id="0">
    <w:p w14:paraId="68208CE4" w14:textId="77777777" w:rsidR="00940DE1" w:rsidRDefault="00940DE1" w:rsidP="00C33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748F9" w14:textId="05255C3B" w:rsidR="00C33CC5" w:rsidRDefault="00C33CC5">
    <w:pPr>
      <w:pStyle w:val="Piedepgina"/>
    </w:pPr>
    <w:r>
      <w:rPr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4FF1E5" wp14:editId="66FF82F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EBB71F9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MX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MX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MX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B5478" w14:textId="77777777" w:rsidR="00940DE1" w:rsidRDefault="00940DE1" w:rsidP="00C33CC5">
      <w:pPr>
        <w:spacing w:after="0" w:line="240" w:lineRule="auto"/>
      </w:pPr>
      <w:r>
        <w:separator/>
      </w:r>
    </w:p>
  </w:footnote>
  <w:footnote w:type="continuationSeparator" w:id="0">
    <w:p w14:paraId="2B5788AF" w14:textId="77777777" w:rsidR="00940DE1" w:rsidRDefault="00940DE1" w:rsidP="00C33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EB0D" w14:textId="3A754D97" w:rsidR="00303246" w:rsidRDefault="00303246">
    <w:pPr>
      <w:pStyle w:val="Encabezado"/>
    </w:pPr>
    <w:r>
      <w:rPr>
        <w:lang w:eastAsia="es-CL"/>
      </w:rPr>
      <w:drawing>
        <wp:inline distT="0" distB="0" distL="0" distR="0" wp14:anchorId="412E5BA5" wp14:editId="2A7E8EDA">
          <wp:extent cx="1996440" cy="428625"/>
          <wp:effectExtent l="0" t="0" r="3810" b="9525"/>
          <wp:docPr id="3" name="Imagen 3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373B5"/>
    <w:multiLevelType w:val="multilevel"/>
    <w:tmpl w:val="DD4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206B"/>
    <w:multiLevelType w:val="multilevel"/>
    <w:tmpl w:val="DD4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854FC"/>
    <w:multiLevelType w:val="multilevel"/>
    <w:tmpl w:val="DD4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E3CAE"/>
    <w:multiLevelType w:val="multilevel"/>
    <w:tmpl w:val="DD4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60F79"/>
    <w:multiLevelType w:val="multilevel"/>
    <w:tmpl w:val="DD4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36D2B"/>
    <w:multiLevelType w:val="multilevel"/>
    <w:tmpl w:val="DD4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86C83"/>
    <w:multiLevelType w:val="multilevel"/>
    <w:tmpl w:val="DD4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D23E5"/>
    <w:multiLevelType w:val="multilevel"/>
    <w:tmpl w:val="DD4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0370F"/>
    <w:multiLevelType w:val="multilevel"/>
    <w:tmpl w:val="DD4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E3FF2"/>
    <w:multiLevelType w:val="multilevel"/>
    <w:tmpl w:val="DD4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001DD"/>
    <w:multiLevelType w:val="multilevel"/>
    <w:tmpl w:val="DD4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742AF"/>
    <w:multiLevelType w:val="multilevel"/>
    <w:tmpl w:val="DD4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54167"/>
    <w:multiLevelType w:val="multilevel"/>
    <w:tmpl w:val="DD4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573911">
    <w:abstractNumId w:val="8"/>
  </w:num>
  <w:num w:numId="2" w16cid:durableId="1784029817">
    <w:abstractNumId w:val="6"/>
  </w:num>
  <w:num w:numId="3" w16cid:durableId="881941133">
    <w:abstractNumId w:val="5"/>
  </w:num>
  <w:num w:numId="4" w16cid:durableId="1410732059">
    <w:abstractNumId w:val="4"/>
  </w:num>
  <w:num w:numId="5" w16cid:durableId="903025619">
    <w:abstractNumId w:val="7"/>
  </w:num>
  <w:num w:numId="6" w16cid:durableId="340160505">
    <w:abstractNumId w:val="3"/>
  </w:num>
  <w:num w:numId="7" w16cid:durableId="443429057">
    <w:abstractNumId w:val="2"/>
  </w:num>
  <w:num w:numId="8" w16cid:durableId="1378236984">
    <w:abstractNumId w:val="1"/>
  </w:num>
  <w:num w:numId="9" w16cid:durableId="1451631959">
    <w:abstractNumId w:val="0"/>
  </w:num>
  <w:num w:numId="10" w16cid:durableId="1250431602">
    <w:abstractNumId w:val="10"/>
  </w:num>
  <w:num w:numId="11" w16cid:durableId="1615866130">
    <w:abstractNumId w:val="18"/>
  </w:num>
  <w:num w:numId="12" w16cid:durableId="1023097971">
    <w:abstractNumId w:val="13"/>
  </w:num>
  <w:num w:numId="13" w16cid:durableId="561991792">
    <w:abstractNumId w:val="19"/>
  </w:num>
  <w:num w:numId="14" w16cid:durableId="418645731">
    <w:abstractNumId w:val="12"/>
  </w:num>
  <w:num w:numId="15" w16cid:durableId="1868522196">
    <w:abstractNumId w:val="16"/>
  </w:num>
  <w:num w:numId="16" w16cid:durableId="947591080">
    <w:abstractNumId w:val="9"/>
  </w:num>
  <w:num w:numId="17" w16cid:durableId="1385106766">
    <w:abstractNumId w:val="14"/>
  </w:num>
  <w:num w:numId="18" w16cid:durableId="2114401888">
    <w:abstractNumId w:val="11"/>
  </w:num>
  <w:num w:numId="19" w16cid:durableId="887108001">
    <w:abstractNumId w:val="15"/>
  </w:num>
  <w:num w:numId="20" w16cid:durableId="1635521158">
    <w:abstractNumId w:val="20"/>
  </w:num>
  <w:num w:numId="21" w16cid:durableId="271474282">
    <w:abstractNumId w:val="21"/>
  </w:num>
  <w:num w:numId="22" w16cid:durableId="18314820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A3"/>
    <w:rsid w:val="00034616"/>
    <w:rsid w:val="0006063C"/>
    <w:rsid w:val="00085182"/>
    <w:rsid w:val="000C06E8"/>
    <w:rsid w:val="0015074B"/>
    <w:rsid w:val="0027792E"/>
    <w:rsid w:val="0029639D"/>
    <w:rsid w:val="002A1EBF"/>
    <w:rsid w:val="00303246"/>
    <w:rsid w:val="00326F90"/>
    <w:rsid w:val="00355023"/>
    <w:rsid w:val="003D771F"/>
    <w:rsid w:val="006A16CE"/>
    <w:rsid w:val="00700FD0"/>
    <w:rsid w:val="008B12AF"/>
    <w:rsid w:val="00940DE1"/>
    <w:rsid w:val="00A264EF"/>
    <w:rsid w:val="00AA1D8D"/>
    <w:rsid w:val="00B47730"/>
    <w:rsid w:val="00C33CC5"/>
    <w:rsid w:val="00CB0664"/>
    <w:rsid w:val="00D07EE6"/>
    <w:rsid w:val="00D14F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08BC9"/>
  <w14:defaultImageDpi w14:val="300"/>
  <w15:docId w15:val="{958EBDF9-F0D4-4656-B365-73A88B73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D07EE6"/>
  </w:style>
  <w:style w:type="paragraph" w:styleId="TDC1">
    <w:name w:val="toc 1"/>
    <w:basedOn w:val="Normal"/>
    <w:next w:val="Normal"/>
    <w:autoRedefine/>
    <w:uiPriority w:val="39"/>
    <w:unhideWhenUsed/>
    <w:rsid w:val="00D07EE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07E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32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032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11</Pages>
  <Words>1229</Words>
  <Characters>7401</Characters>
  <Application>Microsoft Office Word</Application>
  <DocSecurity>0</DocSecurity>
  <Lines>435</Lines>
  <Paragraphs>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Fil Proyecto Atp</dc:title>
  <dc:subject>Hayashi ha online</dc:subject>
  <dc:creator/>
  <cp:keywords/>
  <dc:description>generated by python-docx</dc:description>
  <cp:lastModifiedBy>NICOLAS ANDRES DENDAL URZUA</cp:lastModifiedBy>
  <cp:revision>7</cp:revision>
  <dcterms:created xsi:type="dcterms:W3CDTF">2013-12-23T23:15:00Z</dcterms:created>
  <dcterms:modified xsi:type="dcterms:W3CDTF">2025-11-24T20:13:00Z</dcterms:modified>
  <cp:category/>
</cp:coreProperties>
</file>